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863" w:rsidRDefault="001F6863"/>
    <w:p w:rsidR="001F6863" w:rsidRDefault="001F6863"/>
    <w:p w:rsidR="001F6863" w:rsidRDefault="00FF4525">
      <w:pPr>
        <w:jc w:val="center"/>
      </w:pPr>
      <w:r>
        <w:rPr>
          <w:b/>
          <w:i/>
          <w:sz w:val="36"/>
        </w:rPr>
        <w:t>APTECH LEARNING</w:t>
      </w:r>
    </w:p>
    <w:p w:rsidR="001F6863" w:rsidRDefault="00FF4525">
      <w:pPr>
        <w:spacing w:before="280"/>
        <w:jc w:val="center"/>
      </w:pPr>
      <w:r>
        <w:rPr>
          <w:b/>
          <w:sz w:val="36"/>
        </w:rPr>
        <w:t>E-PROJECT DOCUMENTATION</w:t>
      </w:r>
    </w:p>
    <w:p w:rsidR="001F6863" w:rsidRDefault="00FF4525">
      <w:pPr>
        <w:spacing w:before="280"/>
        <w:jc w:val="center"/>
      </w:pPr>
      <w:r>
        <w:rPr>
          <w:b/>
          <w:sz w:val="44"/>
        </w:rPr>
        <w:t>PULSEFIT</w:t>
      </w:r>
    </w:p>
    <w:p w:rsidR="001F6863" w:rsidRDefault="00FF4525">
      <w:pPr>
        <w:spacing w:before="280"/>
        <w:jc w:val="center"/>
      </w:pPr>
      <w:r>
        <w:rPr>
          <w:sz w:val="30"/>
        </w:rPr>
        <w:t>MERN Fitness Web Application &amp; Admin Panel</w:t>
      </w:r>
    </w:p>
    <w:p w:rsidR="001F6863" w:rsidRDefault="001F6863"/>
    <w:p w:rsidR="001F6863" w:rsidRDefault="001F6863"/>
    <w:p w:rsidR="001F6863" w:rsidRDefault="00FF4525">
      <w:pPr>
        <w:jc w:val="center"/>
      </w:pPr>
      <w:r>
        <w:rPr>
          <w:b/>
          <w:sz w:val="28"/>
        </w:rPr>
        <w:t>Submitted By</w:t>
      </w:r>
    </w:p>
    <w:p w:rsidR="001F6863" w:rsidRDefault="00FF4525">
      <w:pPr>
        <w:jc w:val="center"/>
      </w:pPr>
      <w:r>
        <w:t>Subhan — Student1584837</w:t>
      </w:r>
    </w:p>
    <w:p w:rsidR="001F6863" w:rsidRDefault="00FF4525">
      <w:pPr>
        <w:jc w:val="center"/>
      </w:pPr>
      <w:r>
        <w:t>Syed Anas Hussain — Student1594577</w:t>
      </w:r>
    </w:p>
    <w:p w:rsidR="001F6863" w:rsidRDefault="00FF4525">
      <w:pPr>
        <w:jc w:val="center"/>
      </w:pPr>
      <w:r>
        <w:t>Moosa — Student1584888</w:t>
      </w:r>
    </w:p>
    <w:p w:rsidR="001F6863" w:rsidRDefault="00FF4525">
      <w:pPr>
        <w:jc w:val="center"/>
      </w:pPr>
      <w:r>
        <w:t>Kabeer Ahmed — Student1611679</w:t>
      </w:r>
    </w:p>
    <w:p w:rsidR="001F6863" w:rsidRDefault="00FF4525">
      <w:pPr>
        <w:spacing w:before="360"/>
        <w:jc w:val="center"/>
      </w:pPr>
      <w:r>
        <w:rPr>
          <w:sz w:val="26"/>
        </w:rPr>
        <w:t>Supervised By</w:t>
      </w:r>
    </w:p>
    <w:p w:rsidR="001F6863" w:rsidRDefault="00FF4525">
      <w:pPr>
        <w:jc w:val="center"/>
      </w:pPr>
      <w:r>
        <w:rPr>
          <w:b/>
          <w:i/>
          <w:sz w:val="28"/>
        </w:rPr>
        <w:t>Sir Umar Farooq</w:t>
      </w:r>
    </w:p>
    <w:p w:rsidR="001F6863" w:rsidRDefault="00FF4525">
      <w:pPr>
        <w:spacing w:before="480"/>
        <w:jc w:val="center"/>
      </w:pPr>
      <w:r>
        <w:rPr>
          <w:b/>
          <w:sz w:val="28"/>
        </w:rPr>
        <w:t>Aptech Gulshan E Maymar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0" w:name="_Toc239040946"/>
      <w:bookmarkStart w:id="1" w:name="_GoBack"/>
      <w:bookmarkEnd w:id="1"/>
      <w:r>
        <w:lastRenderedPageBreak/>
        <w:t>CERTIFICATE</w:t>
      </w:r>
      <w:bookmarkEnd w:id="0"/>
    </w:p>
    <w:p w:rsidR="001F6863" w:rsidRDefault="00FF4525">
      <w:r>
        <w:t>This is to certify that the project titled “PulseFit — MERN Fitness Web Application &amp; Admin Panel” has been developed and submitted by Subhan (Student1584837), Syed Anas Hussain (Student1594577), Moosa (Student1584888)</w:t>
      </w:r>
      <w:r>
        <w:t>, and Kabeer Ahmed (Student1611679) as part of the Aptech E-Project at Aptech Gulshan E Maymar under the supervision of Sir Umar Farooq.</w:t>
      </w:r>
    </w:p>
    <w:p w:rsidR="001F6863" w:rsidRDefault="00FF4525">
      <w:r>
        <w:t>The project demonstrates the practical implementation of a full-stack fitness management application using MongoDB, Exp</w:t>
      </w:r>
      <w:r>
        <w:t>ress.js, React.js, and Node.js, together with supporting technologies for authentication, interface design, data visualization, and database management.</w:t>
      </w:r>
    </w:p>
    <w:p w:rsidR="001F6863" w:rsidRDefault="00FF4525">
      <w:r>
        <w:t>The project has been prepared for academic evaluation and demonstrates the team's understanding of fron</w:t>
      </w:r>
      <w:r>
        <w:t>tend development, backend API development, database integration, authentication, responsive user interfaces, and software project documentation.</w:t>
      </w:r>
    </w:p>
    <w:p w:rsidR="001F6863" w:rsidRDefault="00FF4525">
      <w:r>
        <w:br/>
        <w:t>Supervisor Signature: ______________________________</w:t>
      </w:r>
    </w:p>
    <w:p w:rsidR="001F6863" w:rsidRDefault="00FF4525">
      <w:r>
        <w:t>Date: ______________________________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2" w:name="_Toc239040947"/>
      <w:r>
        <w:lastRenderedPageBreak/>
        <w:t>DECLARATION</w:t>
      </w:r>
      <w:bookmarkEnd w:id="2"/>
    </w:p>
    <w:p w:rsidR="001F6863" w:rsidRDefault="00FF4525">
      <w:r>
        <w:t>We her</w:t>
      </w:r>
      <w:r>
        <w:t>eby declare that the project titled “PulseFit — MERN Fitness Web Application &amp; Admin Panel” is our academic project developed as part of the Aptech E-Project. The project has been developed by the team members listed below under the guidance and supervisio</w:t>
      </w:r>
      <w:r>
        <w:t>n of Sir Umar Farooq.</w:t>
      </w:r>
    </w:p>
    <w:p w:rsidR="001F6863" w:rsidRDefault="00FF4525">
      <w:pPr>
        <w:pStyle w:val="ListBullet"/>
      </w:pPr>
      <w:r>
        <w:t>Subhan — Student1584837</w:t>
      </w:r>
    </w:p>
    <w:p w:rsidR="001F6863" w:rsidRDefault="00FF4525">
      <w:pPr>
        <w:pStyle w:val="ListBullet"/>
      </w:pPr>
      <w:r>
        <w:t>Syed Anas Hussain — Student1594577</w:t>
      </w:r>
    </w:p>
    <w:p w:rsidR="001F6863" w:rsidRDefault="00FF4525">
      <w:pPr>
        <w:pStyle w:val="ListBullet"/>
      </w:pPr>
      <w:r>
        <w:t>Moosa — Student1584888</w:t>
      </w:r>
    </w:p>
    <w:p w:rsidR="001F6863" w:rsidRDefault="00FF4525">
      <w:pPr>
        <w:pStyle w:val="ListBullet"/>
      </w:pPr>
      <w:r>
        <w:t>Kabeer Ahmed — Student1611679</w:t>
      </w:r>
    </w:p>
    <w:p w:rsidR="001F6863" w:rsidRDefault="00FF4525">
      <w:r>
        <w:t xml:space="preserve">This documentation describes the purpose, requirements, design, technologies, modules, database structure, installation </w:t>
      </w:r>
      <w:r>
        <w:t>procedure, testing, and user interface of the PulseFit application.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3" w:name="_Toc239040948"/>
      <w:r>
        <w:lastRenderedPageBreak/>
        <w:t>ACKNOWLEDGEMENT</w:t>
      </w:r>
      <w:bookmarkEnd w:id="3"/>
    </w:p>
    <w:p w:rsidR="001F6863" w:rsidRDefault="00FF4525">
      <w:r>
        <w:t xml:space="preserve">We would like to express our sincere gratitude to Aptech Learning, Gulshan E Maymar, for providing us with the opportunity to work on this E-Project. The project gave us </w:t>
      </w:r>
      <w:r>
        <w:t>practical experience in developing and integrating a complete software application.</w:t>
      </w:r>
    </w:p>
    <w:p w:rsidR="001F6863" w:rsidRDefault="00FF4525">
      <w:r>
        <w:t>We are especially thankful to our supervisor, Sir Umar Farooq, for his guidance, support, and valuable suggestions throughout the project. His guidance helped us understand</w:t>
      </w:r>
      <w:r>
        <w:t xml:space="preserve"> the project requirements and improve the implementation.</w:t>
      </w:r>
    </w:p>
    <w:p w:rsidR="001F6863" w:rsidRDefault="00FF4525">
      <w:r>
        <w:t>We also appreciate the efforts of all team members who contributed to development, testing, documentation, and completion of the PulseFit application.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4" w:name="_Toc239040949"/>
      <w:r>
        <w:lastRenderedPageBreak/>
        <w:t>ABSTRACT</w:t>
      </w:r>
      <w:bookmarkEnd w:id="4"/>
    </w:p>
    <w:p w:rsidR="001F6863" w:rsidRDefault="00FF4525">
      <w:r>
        <w:t>PulseFit is a modern full-stack fitn</w:t>
      </w:r>
      <w:r>
        <w:t>ess web application and administrative portal developed using the MERN stack: MongoDB, Express.js, React.js, and Node.js. The application is designed to provide users with a centralized platform for managing different parts of their fitness journey.</w:t>
      </w:r>
    </w:p>
    <w:p w:rsidR="001F6863" w:rsidRDefault="00FF4525">
      <w:r>
        <w:t>The us</w:t>
      </w:r>
      <w:r>
        <w:t>er application provides an interactive dashboard, workout programs, exercise library, active workout tracking, nutrition and macro tracking, progress and analytics, fitness calculators, notifications, and favorites. The project README describes functionali</w:t>
      </w:r>
      <w:r>
        <w:t>ty including daily streaks, calorie targets, water tracking, BMI information, activity charts, workout timers, recipe logging, historical progress, and target heart-rate zones.</w:t>
      </w:r>
    </w:p>
    <w:p w:rsidR="001F6863" w:rsidRDefault="00FF4525">
      <w:r>
        <w:t xml:space="preserve">PulseFit also provides an administration dashboard for managing users, workout </w:t>
      </w:r>
      <w:r>
        <w:t>programs, exercises, meals, categories, notifications, and database seeding. MongoDB is used for persistent data storage while Node.js and Express.js provide the backend REST API.</w:t>
      </w:r>
    </w:p>
    <w:p w:rsidR="001F6863" w:rsidRDefault="00FF4525">
      <w:r>
        <w:t>The overall objective of the project is to provide an integrated fitness man</w:t>
      </w:r>
      <w:r>
        <w:t>agement environment that combines workout, nutrition, progress, analytics, and administrative functionality within a single application.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5" w:name="_Toc239040950"/>
      <w:r>
        <w:lastRenderedPageBreak/>
        <w:t>TABLE OF CONTENTS</w:t>
      </w:r>
      <w:bookmarkEnd w:id="5"/>
    </w:p>
    <w:p w:rsidR="000A24BE" w:rsidRDefault="00FF4525">
      <w:pPr>
        <w:pStyle w:val="TOC1"/>
        <w:tabs>
          <w:tab w:val="right" w:leader="dot" w:pos="9782"/>
        </w:tabs>
        <w:rPr>
          <w:noProof/>
        </w:rPr>
      </w:pPr>
      <w:r>
        <w:fldChar w:fldCharType="begin"/>
      </w:r>
      <w:r>
        <w:instrText>TOC \o "1-2" \h \z \u</w:instrText>
      </w:r>
      <w:r w:rsidR="000A24BE">
        <w:fldChar w:fldCharType="separate"/>
      </w:r>
      <w:hyperlink w:anchor="_Toc239040946" w:history="1">
        <w:r w:rsidR="000A24BE" w:rsidRPr="00E17F06">
          <w:rPr>
            <w:rStyle w:val="Hyperlink"/>
            <w:noProof/>
          </w:rPr>
          <w:t>CER</w:t>
        </w:r>
        <w:r w:rsidR="000A24BE" w:rsidRPr="00E17F06">
          <w:rPr>
            <w:rStyle w:val="Hyperlink"/>
            <w:noProof/>
          </w:rPr>
          <w:t>T</w:t>
        </w:r>
        <w:r w:rsidR="000A24BE" w:rsidRPr="00E17F06">
          <w:rPr>
            <w:rStyle w:val="Hyperlink"/>
            <w:noProof/>
          </w:rPr>
          <w:t>IFICATE</w:t>
        </w:r>
        <w:r w:rsidR="000A24BE">
          <w:rPr>
            <w:noProof/>
            <w:webHidden/>
          </w:rPr>
          <w:tab/>
        </w:r>
        <w:r w:rsidR="000A24BE">
          <w:rPr>
            <w:noProof/>
            <w:webHidden/>
          </w:rPr>
          <w:fldChar w:fldCharType="begin"/>
        </w:r>
        <w:r w:rsidR="000A24BE">
          <w:rPr>
            <w:noProof/>
            <w:webHidden/>
          </w:rPr>
          <w:instrText xml:space="preserve"> PAGEREF _Toc239040946 \h </w:instrText>
        </w:r>
        <w:r w:rsidR="000A24BE">
          <w:rPr>
            <w:noProof/>
            <w:webHidden/>
          </w:rPr>
        </w:r>
        <w:r w:rsidR="000A24BE">
          <w:rPr>
            <w:noProof/>
            <w:webHidden/>
          </w:rPr>
          <w:fldChar w:fldCharType="separate"/>
        </w:r>
        <w:r w:rsidR="000A24BE">
          <w:rPr>
            <w:noProof/>
            <w:webHidden/>
          </w:rPr>
          <w:t>2</w:t>
        </w:r>
        <w:r w:rsidR="000A24BE"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47" w:history="1">
        <w:r w:rsidRPr="00E17F06">
          <w:rPr>
            <w:rStyle w:val="Hyperlink"/>
            <w:noProof/>
          </w:rPr>
          <w:t>DECLARATION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48" w:history="1">
        <w:r w:rsidRPr="00E17F06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49" w:history="1">
        <w:r w:rsidRPr="00E17F06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50" w:history="1">
        <w:r w:rsidRPr="00E17F06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51" w:history="1">
        <w:r w:rsidRPr="00E17F06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52" w:history="1">
        <w:r w:rsidRPr="00E17F06">
          <w:rPr>
            <w:rStyle w:val="Hyperlink"/>
            <w:noProof/>
          </w:rPr>
          <w:t>CHAPTER 1 —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53" w:history="1">
        <w:r w:rsidRPr="00E17F06">
          <w:rPr>
            <w:rStyle w:val="Hyperlink"/>
            <w:noProof/>
          </w:rPr>
          <w:t>1.1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54" w:history="1">
        <w:r w:rsidRPr="00E17F06">
          <w:rPr>
            <w:rStyle w:val="Hyperlink"/>
            <w:noProof/>
          </w:rPr>
          <w:t>1.2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55" w:history="1">
        <w:r w:rsidRPr="00E17F06">
          <w:rPr>
            <w:rStyle w:val="Hyperlink"/>
            <w:noProof/>
          </w:rPr>
          <w:t>1.3 Purpose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56" w:history="1">
        <w:r w:rsidRPr="00E17F06">
          <w:rPr>
            <w:rStyle w:val="Hyperlink"/>
            <w:noProof/>
          </w:rPr>
          <w:t>CHAPTER 2 —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57" w:history="1">
        <w:r w:rsidRPr="00E17F06">
          <w:rPr>
            <w:rStyle w:val="Hyperlink"/>
            <w:noProof/>
          </w:rPr>
          <w:t>2.1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58" w:history="1">
        <w:r w:rsidRPr="00E17F06">
          <w:rPr>
            <w:rStyle w:val="Hyperlink"/>
            <w:noProof/>
          </w:rPr>
          <w:t>CHAPTER 3 —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59" w:history="1">
        <w:r w:rsidRPr="00E17F06">
          <w:rPr>
            <w:rStyle w:val="Hyperlink"/>
            <w:noProof/>
          </w:rPr>
          <w:t>3.1 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60" w:history="1">
        <w:r w:rsidRPr="00E17F06">
          <w:rPr>
            <w:rStyle w:val="Hyperlink"/>
            <w:noProof/>
          </w:rPr>
          <w:t>CHAPTER 4 — SCOPE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1" w:history="1">
        <w:r w:rsidRPr="00E17F06">
          <w:rPr>
            <w:rStyle w:val="Hyperlink"/>
            <w:noProof/>
          </w:rPr>
          <w:t>4.1 User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2" w:history="1">
        <w:r w:rsidRPr="00E17F06">
          <w:rPr>
            <w:rStyle w:val="Hyperlink"/>
            <w:noProof/>
          </w:rPr>
          <w:t>4.2 Admin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3" w:history="1">
        <w:r w:rsidRPr="00E17F06">
          <w:rPr>
            <w:rStyle w:val="Hyperlink"/>
            <w:noProof/>
          </w:rPr>
          <w:t>4.3 Project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64" w:history="1">
        <w:r w:rsidRPr="00E17F06">
          <w:rPr>
            <w:rStyle w:val="Hyperlink"/>
            <w:noProof/>
          </w:rPr>
          <w:t>CHAPTER 5 —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5" w:history="1">
        <w:r w:rsidRPr="00E17F06">
          <w:rPr>
            <w:rStyle w:val="Hyperlink"/>
            <w:noProof/>
          </w:rPr>
          <w:t>5.1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6" w:history="1">
        <w:r w:rsidRPr="00E17F06">
          <w:rPr>
            <w:rStyle w:val="Hyperlink"/>
            <w:noProof/>
          </w:rPr>
          <w:t>5.2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7" w:history="1">
        <w:r w:rsidRPr="00E17F06">
          <w:rPr>
            <w:rStyle w:val="Hyperlink"/>
            <w:noProof/>
          </w:rPr>
          <w:t>5.3 Hardware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68" w:history="1">
        <w:r w:rsidRPr="00E17F06">
          <w:rPr>
            <w:rStyle w:val="Hyperlink"/>
            <w:noProof/>
          </w:rPr>
          <w:t>5.4 Software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69" w:history="1">
        <w:r w:rsidRPr="00E17F06">
          <w:rPr>
            <w:rStyle w:val="Hyperlink"/>
            <w:noProof/>
          </w:rPr>
          <w:t>CHAPTER 6 — TECHNOLOGIES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0" w:history="1">
        <w:r w:rsidRPr="00E17F06">
          <w:rPr>
            <w:rStyle w:val="Hyperlink"/>
            <w:noProof/>
          </w:rPr>
          <w:t>6.1 MERN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1" w:history="1">
        <w:r w:rsidRPr="00E17F06">
          <w:rPr>
            <w:rStyle w:val="Hyperlink"/>
            <w:noProof/>
          </w:rPr>
          <w:t>6.2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2" w:history="1">
        <w:r w:rsidRPr="00E17F06">
          <w:rPr>
            <w:rStyle w:val="Hyperlink"/>
            <w:noProof/>
          </w:rPr>
          <w:t>6.3 Express.js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3" w:history="1">
        <w:r w:rsidRPr="00E17F06">
          <w:rPr>
            <w:rStyle w:val="Hyperlink"/>
            <w:noProof/>
          </w:rPr>
          <w:t>6.4 React.js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4" w:history="1">
        <w:r w:rsidRPr="00E17F06">
          <w:rPr>
            <w:rStyle w:val="Hyperlink"/>
            <w:noProof/>
          </w:rPr>
          <w:t>6.5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5" w:history="1">
        <w:r w:rsidRPr="00E17F06">
          <w:rPr>
            <w:rStyle w:val="Hyperlink"/>
            <w:noProof/>
          </w:rPr>
          <w:t>6.6 Tailwind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6" w:history="1">
        <w:r w:rsidRPr="00E17F06">
          <w:rPr>
            <w:rStyle w:val="Hyperlink"/>
            <w:noProof/>
          </w:rPr>
          <w:t>6.7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7" w:history="1">
        <w:r w:rsidRPr="00E17F06">
          <w:rPr>
            <w:rStyle w:val="Hyperlink"/>
            <w:noProof/>
          </w:rPr>
          <w:t>6.8 JWT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78" w:history="1">
        <w:r w:rsidRPr="00E17F06">
          <w:rPr>
            <w:rStyle w:val="Hyperlink"/>
            <w:noProof/>
          </w:rPr>
          <w:t>6.9 Recharts and UI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79" w:history="1">
        <w:r w:rsidRPr="00E17F06">
          <w:rPr>
            <w:rStyle w:val="Hyperlink"/>
            <w:noProof/>
          </w:rPr>
          <w:t>CHAPTER 7 — SYSTEM ANALYSIS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0" w:history="1">
        <w:r w:rsidRPr="00E17F06">
          <w:rPr>
            <w:rStyle w:val="Hyperlink"/>
            <w:noProof/>
          </w:rPr>
          <w:t>7.1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1" w:history="1">
        <w:r w:rsidRPr="00E17F06">
          <w:rPr>
            <w:rStyle w:val="Hyperlink"/>
            <w:noProof/>
          </w:rPr>
          <w:t>7.2 User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2" w:history="1">
        <w:r w:rsidRPr="00E17F06">
          <w:rPr>
            <w:rStyle w:val="Hyperlink"/>
            <w:noProof/>
          </w:rPr>
          <w:t>7.3 System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3" w:history="1">
        <w:r w:rsidRPr="00E17F06">
          <w:rPr>
            <w:rStyle w:val="Hyperlink"/>
            <w:noProof/>
          </w:rPr>
          <w:t>7.4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4" w:history="1">
        <w:r w:rsidRPr="00E17F06">
          <w:rPr>
            <w:rStyle w:val="Hyperlink"/>
            <w:noProof/>
          </w:rPr>
          <w:t>7.5 Database Collections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85" w:history="1">
        <w:r w:rsidRPr="00E17F06">
          <w:rPr>
            <w:rStyle w:val="Hyperlink"/>
            <w:noProof/>
          </w:rPr>
          <w:t>CHAPTER 8 — SYSTEM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6" w:history="1">
        <w:r w:rsidRPr="00E17F06">
          <w:rPr>
            <w:rStyle w:val="Hyperlink"/>
            <w:noProof/>
          </w:rPr>
          <w:t>8.1 Authentication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7" w:history="1">
        <w:r w:rsidRPr="00E17F06">
          <w:rPr>
            <w:rStyle w:val="Hyperlink"/>
            <w:noProof/>
          </w:rPr>
          <w:t>8.2 User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8" w:history="1">
        <w:r w:rsidRPr="00E17F06">
          <w:rPr>
            <w:rStyle w:val="Hyperlink"/>
            <w:noProof/>
          </w:rPr>
          <w:t>8.3 Workout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89" w:history="1">
        <w:r w:rsidRPr="00E17F06">
          <w:rPr>
            <w:rStyle w:val="Hyperlink"/>
            <w:noProof/>
          </w:rPr>
          <w:t>8.4 Exercise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0" w:history="1">
        <w:r w:rsidRPr="00E17F06">
          <w:rPr>
            <w:rStyle w:val="Hyperlink"/>
            <w:noProof/>
          </w:rPr>
          <w:t>8.5 Nutrition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1" w:history="1">
        <w:r w:rsidRPr="00E17F06">
          <w:rPr>
            <w:rStyle w:val="Hyperlink"/>
            <w:noProof/>
          </w:rPr>
          <w:t>8.6 Progress and Analytics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2" w:history="1">
        <w:r w:rsidRPr="00E17F06">
          <w:rPr>
            <w:rStyle w:val="Hyperlink"/>
            <w:noProof/>
          </w:rPr>
          <w:t>8.7 Fitness Calculator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3" w:history="1">
        <w:r w:rsidRPr="00E17F06">
          <w:rPr>
            <w:rStyle w:val="Hyperlink"/>
            <w:noProof/>
          </w:rPr>
          <w:t>8.8 Notification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4" w:history="1">
        <w:r w:rsidRPr="00E17F06">
          <w:rPr>
            <w:rStyle w:val="Hyperlink"/>
            <w:noProof/>
          </w:rPr>
          <w:t>8.9 Favorites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5" w:history="1">
        <w:r w:rsidRPr="00E17F06">
          <w:rPr>
            <w:rStyle w:val="Hyperlink"/>
            <w:noProof/>
          </w:rPr>
          <w:t>8.10 Admin Management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0996" w:history="1">
        <w:r w:rsidRPr="00E17F06">
          <w:rPr>
            <w:rStyle w:val="Hyperlink"/>
            <w:noProof/>
          </w:rPr>
          <w:t>CHAPTER 9 — USER INTERFACE AND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7" w:history="1">
        <w:r w:rsidRPr="00E17F06">
          <w:rPr>
            <w:rStyle w:val="Hyperlink"/>
            <w:noProof/>
          </w:rPr>
          <w:t>9.1 User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8" w:history="1">
        <w:r w:rsidRPr="00E17F06">
          <w:rPr>
            <w:rStyle w:val="Hyperlink"/>
            <w:noProof/>
          </w:rPr>
          <w:t>9.2 Workout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0999" w:history="1">
        <w:r w:rsidRPr="00E17F06">
          <w:rPr>
            <w:rStyle w:val="Hyperlink"/>
            <w:noProof/>
          </w:rPr>
          <w:t>9.3 Exercise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0" w:history="1">
        <w:r w:rsidRPr="00E17F06">
          <w:rPr>
            <w:rStyle w:val="Hyperlink"/>
            <w:noProof/>
          </w:rPr>
          <w:t>9.4 Nutrition and Recipes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1" w:history="1">
        <w:r w:rsidRPr="00E17F06">
          <w:rPr>
            <w:rStyle w:val="Hyperlink"/>
            <w:noProof/>
          </w:rPr>
          <w:t>9.5 Body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2" w:history="1">
        <w:r w:rsidRPr="00E17F06">
          <w:rPr>
            <w:rStyle w:val="Hyperlink"/>
            <w:noProof/>
          </w:rPr>
          <w:t>9.6 Workout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3" w:history="1">
        <w:r w:rsidRPr="00E17F06">
          <w:rPr>
            <w:rStyle w:val="Hyperlink"/>
            <w:noProof/>
          </w:rPr>
          <w:t>9.7 Saved Bookmarks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4" w:history="1">
        <w:r w:rsidRPr="00E17F06">
          <w:rPr>
            <w:rStyle w:val="Hyperlink"/>
            <w:noProof/>
          </w:rPr>
          <w:t>9.8 User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05" w:history="1">
        <w:r w:rsidRPr="00E17F06">
          <w:rPr>
            <w:rStyle w:val="Hyperlink"/>
            <w:noProof/>
          </w:rPr>
          <w:t>CHAPTER 10 — ADMIN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6" w:history="1">
        <w:r w:rsidRPr="00E17F06">
          <w:rPr>
            <w:rStyle w:val="Hyperlink"/>
            <w:noProof/>
          </w:rPr>
          <w:t>10.1 Admin Dashboard and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7" w:history="1">
        <w:r w:rsidRPr="00E17F06">
          <w:rPr>
            <w:rStyle w:val="Hyperlink"/>
            <w:noProof/>
          </w:rPr>
          <w:t>10.2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8" w:history="1">
        <w:r w:rsidRPr="00E17F06">
          <w:rPr>
            <w:rStyle w:val="Hyperlink"/>
            <w:noProof/>
          </w:rPr>
          <w:t>10.3 Workout Programs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09" w:history="1">
        <w:r w:rsidRPr="00E17F06">
          <w:rPr>
            <w:rStyle w:val="Hyperlink"/>
            <w:noProof/>
          </w:rPr>
          <w:t>10.4 Exercise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0" w:history="1">
        <w:r w:rsidRPr="00E17F06">
          <w:rPr>
            <w:rStyle w:val="Hyperlink"/>
            <w:noProof/>
          </w:rPr>
          <w:t>10.5 Nutrition and Recipes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1" w:history="1">
        <w:r w:rsidRPr="00E17F06">
          <w:rPr>
            <w:rStyle w:val="Hyperlink"/>
            <w:noProof/>
          </w:rPr>
          <w:t>10.6 Taxonomy and Category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2" w:history="1">
        <w:r w:rsidRPr="00E17F06">
          <w:rPr>
            <w:rStyle w:val="Hyperlink"/>
            <w:noProof/>
          </w:rPr>
          <w:t>10.7 Push Notifications and Broadcasts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13" w:history="1">
        <w:r w:rsidRPr="00E17F06">
          <w:rPr>
            <w:rStyle w:val="Hyperlink"/>
            <w:noProof/>
          </w:rPr>
          <w:t>CHAPTER 11 — AUTHENTICATION AND USER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4" w:history="1">
        <w:r w:rsidRPr="00E17F06">
          <w:rPr>
            <w:rStyle w:val="Hyperlink"/>
            <w:noProof/>
          </w:rPr>
          <w:t>11.1 Authentication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5" w:history="1">
        <w:r w:rsidRPr="00E17F06">
          <w:rPr>
            <w:rStyle w:val="Hyperlink"/>
            <w:noProof/>
          </w:rPr>
          <w:t>11.2 User Fitness Profile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16" w:history="1">
        <w:r w:rsidRPr="00E17F06">
          <w:rPr>
            <w:rStyle w:val="Hyperlink"/>
            <w:noProof/>
          </w:rPr>
          <w:t>CHAPTER 12 —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7" w:history="1">
        <w:r w:rsidRPr="00E17F06">
          <w:rPr>
            <w:rStyle w:val="Hyperlink"/>
            <w:noProof/>
          </w:rPr>
          <w:t>12.1 Testing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8" w:history="1">
        <w:r w:rsidRPr="00E17F06">
          <w:rPr>
            <w:rStyle w:val="Hyperlink"/>
            <w:noProof/>
          </w:rPr>
          <w:t>12.2 Functional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19" w:history="1">
        <w:r w:rsidRPr="00E17F06">
          <w:rPr>
            <w:rStyle w:val="Hyperlink"/>
            <w:noProof/>
          </w:rPr>
          <w:t>12.3 Testing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20" w:history="1">
        <w:r w:rsidRPr="00E17F06">
          <w:rPr>
            <w:rStyle w:val="Hyperlink"/>
            <w:noProof/>
          </w:rPr>
          <w:t>CHAPTER 13 — INSTALLATION AND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1" w:history="1">
        <w:r w:rsidRPr="00E17F06">
          <w:rPr>
            <w:rStyle w:val="Hyperlink"/>
            <w:noProof/>
          </w:rPr>
          <w:t>13.1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2" w:history="1">
        <w:r w:rsidRPr="00E17F06">
          <w:rPr>
            <w:rStyle w:val="Hyperlink"/>
            <w:noProof/>
          </w:rPr>
          <w:t>13.2 Database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3" w:history="1">
        <w:r w:rsidRPr="00E17F06">
          <w:rPr>
            <w:rStyle w:val="Hyperlink"/>
            <w:noProof/>
          </w:rPr>
          <w:t>13.3 Environment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4" w:history="1">
        <w:r w:rsidRPr="00E17F06">
          <w:rPr>
            <w:rStyle w:val="Hyperlink"/>
            <w:noProof/>
          </w:rPr>
          <w:t>13.4 Install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5" w:history="1">
        <w:r w:rsidRPr="00E17F06">
          <w:rPr>
            <w:rStyle w:val="Hyperlink"/>
            <w:noProof/>
          </w:rPr>
          <w:t>13.5 Seed the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6" w:history="1">
        <w:r w:rsidRPr="00E17F06">
          <w:rPr>
            <w:rStyle w:val="Hyperlink"/>
            <w:noProof/>
          </w:rPr>
          <w:t>13.6 Run the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7" w:history="1">
        <w:r w:rsidRPr="00E17F06">
          <w:rPr>
            <w:rStyle w:val="Hyperlink"/>
            <w:noProof/>
          </w:rPr>
          <w:t>13.7 Demo 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28" w:history="1">
        <w:r w:rsidRPr="00E17F06">
          <w:rPr>
            <w:rStyle w:val="Hyperlink"/>
            <w:noProof/>
          </w:rPr>
          <w:t>CHAPTER 14 — USER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29" w:history="1">
        <w:r w:rsidRPr="00E17F06">
          <w:rPr>
            <w:rStyle w:val="Hyperlink"/>
            <w:noProof/>
          </w:rPr>
          <w:t>14.1 Registering an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0" w:history="1">
        <w:r w:rsidRPr="00E17F06">
          <w:rPr>
            <w:rStyle w:val="Hyperlink"/>
            <w:noProof/>
          </w:rPr>
          <w:t>14.2 Logging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1" w:history="1">
        <w:r w:rsidRPr="00E17F06">
          <w:rPr>
            <w:rStyle w:val="Hyperlink"/>
            <w:noProof/>
          </w:rPr>
          <w:t>14.3 Using the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2" w:history="1">
        <w:r w:rsidRPr="00E17F06">
          <w:rPr>
            <w:rStyle w:val="Hyperlink"/>
            <w:noProof/>
          </w:rPr>
          <w:t>14.4 Starting a Workout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3" w:history="1">
        <w:r w:rsidRPr="00E17F06">
          <w:rPr>
            <w:rStyle w:val="Hyperlink"/>
            <w:noProof/>
          </w:rPr>
          <w:t>14.5 Recording Nutrition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4" w:history="1">
        <w:r w:rsidRPr="00E17F06">
          <w:rPr>
            <w:rStyle w:val="Hyperlink"/>
            <w:noProof/>
          </w:rPr>
          <w:t>14.6 Tracking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5" w:history="1">
        <w:r w:rsidRPr="00E17F06">
          <w:rPr>
            <w:rStyle w:val="Hyperlink"/>
            <w:noProof/>
          </w:rPr>
          <w:t>14.7 Using Fitness Calculators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6" w:history="1">
        <w:r w:rsidRPr="00E17F06">
          <w:rPr>
            <w:rStyle w:val="Hyperlink"/>
            <w:noProof/>
          </w:rPr>
          <w:t>14.8 Managing Favorites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7" w:history="1">
        <w:r w:rsidRPr="00E17F06">
          <w:rPr>
            <w:rStyle w:val="Hyperlink"/>
            <w:noProof/>
          </w:rPr>
          <w:t>14.9 Viewing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38" w:history="1">
        <w:r w:rsidRPr="00E17F06">
          <w:rPr>
            <w:rStyle w:val="Hyperlink"/>
            <w:noProof/>
          </w:rPr>
          <w:t>CHAPTER 15 — ADMIN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39" w:history="1">
        <w:r w:rsidRPr="00E17F06">
          <w:rPr>
            <w:rStyle w:val="Hyperlink"/>
            <w:noProof/>
          </w:rPr>
          <w:t>15.1 Admin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0" w:history="1">
        <w:r w:rsidRPr="00E17F06">
          <w:rPr>
            <w:rStyle w:val="Hyperlink"/>
            <w:noProof/>
          </w:rPr>
          <w:t>15.2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1" w:history="1">
        <w:r w:rsidRPr="00E17F06">
          <w:rPr>
            <w:rStyle w:val="Hyperlink"/>
            <w:noProof/>
          </w:rPr>
          <w:t>15.3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2" w:history="1">
        <w:r w:rsidRPr="00E17F06">
          <w:rPr>
            <w:rStyle w:val="Hyperlink"/>
            <w:noProof/>
          </w:rPr>
          <w:t>15.4 Workout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3" w:history="1">
        <w:r w:rsidRPr="00E17F06">
          <w:rPr>
            <w:rStyle w:val="Hyperlink"/>
            <w:noProof/>
          </w:rPr>
          <w:t>15.5 Exercise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4" w:history="1">
        <w:r w:rsidRPr="00E17F06">
          <w:rPr>
            <w:rStyle w:val="Hyperlink"/>
            <w:noProof/>
          </w:rPr>
          <w:t>15.6 Meal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5" w:history="1">
        <w:r w:rsidRPr="00E17F06">
          <w:rPr>
            <w:rStyle w:val="Hyperlink"/>
            <w:noProof/>
          </w:rPr>
          <w:t>15.7 Category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6" w:history="1">
        <w:r w:rsidRPr="00E17F06">
          <w:rPr>
            <w:rStyle w:val="Hyperlink"/>
            <w:noProof/>
          </w:rPr>
          <w:t>15.8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47" w:history="1">
        <w:r w:rsidRPr="00E17F06">
          <w:rPr>
            <w:rStyle w:val="Hyperlink"/>
            <w:noProof/>
          </w:rPr>
          <w:t>15.9 Database Reset and Seeding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48" w:history="1">
        <w:r w:rsidRPr="00E17F06">
          <w:rPr>
            <w:rStyle w:val="Hyperlink"/>
            <w:noProof/>
          </w:rPr>
          <w:t>CHAPTER 16 —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49" w:history="1">
        <w:r w:rsidRPr="00E17F06">
          <w:rPr>
            <w:rStyle w:val="Hyperlink"/>
            <w:noProof/>
          </w:rPr>
          <w:t>CHAPTER 17 — FUTURE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0" w:history="1">
        <w:r w:rsidRPr="00E17F06">
          <w:rPr>
            <w:rStyle w:val="Hyperlink"/>
            <w:noProof/>
          </w:rPr>
          <w:t>17.1 Wearable Device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1" w:history="1">
        <w:r w:rsidRPr="00E17F06">
          <w:rPr>
            <w:rStyle w:val="Hyperlink"/>
            <w:noProof/>
          </w:rPr>
          <w:t>17.2 AI-Based Fitness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2" w:history="1">
        <w:r w:rsidRPr="00E17F06">
          <w:rPr>
            <w:rStyle w:val="Hyperlink"/>
            <w:noProof/>
          </w:rPr>
          <w:t>17.3 Cloud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3" w:history="1">
        <w:r w:rsidRPr="00E17F06">
          <w:rPr>
            <w:rStyle w:val="Hyperlink"/>
            <w:noProof/>
          </w:rPr>
          <w:t>17.4 Advanced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4" w:history="1">
        <w:r w:rsidRPr="00E17F06">
          <w:rPr>
            <w:rStyle w:val="Hyperlink"/>
            <w:noProof/>
          </w:rPr>
          <w:t>17.5 Dedicated Mobile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2"/>
        <w:tabs>
          <w:tab w:val="right" w:leader="dot" w:pos="9782"/>
        </w:tabs>
        <w:rPr>
          <w:noProof/>
        </w:rPr>
      </w:pPr>
      <w:hyperlink w:anchor="_Toc239041055" w:history="1">
        <w:r w:rsidRPr="00E17F06">
          <w:rPr>
            <w:rStyle w:val="Hyperlink"/>
            <w:noProof/>
          </w:rPr>
          <w:t>17.6 Social and Community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56" w:history="1">
        <w:r w:rsidRPr="00E17F06">
          <w:rPr>
            <w:rStyle w:val="Hyperlink"/>
            <w:noProof/>
          </w:rPr>
          <w:t>CHAPTER 18 —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OC1"/>
        <w:tabs>
          <w:tab w:val="right" w:leader="dot" w:pos="9782"/>
        </w:tabs>
        <w:rPr>
          <w:noProof/>
        </w:rPr>
      </w:pPr>
      <w:hyperlink w:anchor="_Toc239041057" w:history="1">
        <w:r w:rsidRPr="00E17F0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1F6863" w:rsidRDefault="00FF4525">
      <w:r>
        <w:fldChar w:fldCharType="end"/>
      </w:r>
    </w:p>
    <w:p w:rsidR="001F6863" w:rsidRDefault="00FF4525">
      <w:r>
        <w:t>Note: If Word does not immediately display the page numbers, right-click th</w:t>
      </w:r>
      <w:r>
        <w:t>e table and select “Update Field” → “Update entire table”.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6" w:name="_Toc239040951"/>
      <w:r>
        <w:lastRenderedPageBreak/>
        <w:t>LIST OF FIGURES</w:t>
      </w:r>
      <w:bookmarkEnd w:id="6"/>
    </w:p>
    <w:p w:rsidR="000A24BE" w:rsidRDefault="00FF4525">
      <w:pPr>
        <w:pStyle w:val="TableofFigures"/>
        <w:tabs>
          <w:tab w:val="right" w:leader="dot" w:pos="9782"/>
        </w:tabs>
        <w:rPr>
          <w:noProof/>
        </w:rPr>
      </w:pPr>
      <w:r>
        <w:fldChar w:fldCharType="begin"/>
      </w:r>
      <w:r>
        <w:instrText>TOC \h \z \c "Figure"</w:instrText>
      </w:r>
      <w:r>
        <w:fldChar w:fldCharType="separate"/>
      </w:r>
      <w:hyperlink w:anchor="_Toc239041058" w:history="1">
        <w:r w:rsidR="000A24BE" w:rsidRPr="00DA196E">
          <w:rPr>
            <w:rStyle w:val="Hyperlink"/>
            <w:noProof/>
          </w:rPr>
          <w:t>1: PulseFit User D</w:t>
        </w:r>
        <w:r w:rsidR="000A24BE" w:rsidRPr="00DA196E">
          <w:rPr>
            <w:rStyle w:val="Hyperlink"/>
            <w:noProof/>
          </w:rPr>
          <w:t>a</w:t>
        </w:r>
        <w:r w:rsidR="000A24BE" w:rsidRPr="00DA196E">
          <w:rPr>
            <w:rStyle w:val="Hyperlink"/>
            <w:noProof/>
          </w:rPr>
          <w:t>shboard</w:t>
        </w:r>
        <w:r w:rsidR="000A24BE">
          <w:rPr>
            <w:noProof/>
            <w:webHidden/>
          </w:rPr>
          <w:tab/>
        </w:r>
        <w:r w:rsidR="000A24BE">
          <w:rPr>
            <w:noProof/>
            <w:webHidden/>
          </w:rPr>
          <w:fldChar w:fldCharType="begin"/>
        </w:r>
        <w:r w:rsidR="000A24BE">
          <w:rPr>
            <w:noProof/>
            <w:webHidden/>
          </w:rPr>
          <w:instrText xml:space="preserve"> PAGEREF _Toc239041058 \h </w:instrText>
        </w:r>
        <w:r w:rsidR="000A24BE">
          <w:rPr>
            <w:noProof/>
            <w:webHidden/>
          </w:rPr>
        </w:r>
        <w:r w:rsidR="000A24BE">
          <w:rPr>
            <w:noProof/>
            <w:webHidden/>
          </w:rPr>
          <w:fldChar w:fldCharType="separate"/>
        </w:r>
        <w:r w:rsidR="000A24BE">
          <w:rPr>
            <w:noProof/>
            <w:webHidden/>
          </w:rPr>
          <w:t>24</w:t>
        </w:r>
        <w:r w:rsidR="000A24BE"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59" w:history="1">
        <w:r w:rsidRPr="00DA196E">
          <w:rPr>
            <w:rStyle w:val="Hyperlink"/>
            <w:noProof/>
          </w:rPr>
          <w:t>1: PulseFit Workout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0" w:history="1">
        <w:r w:rsidRPr="00DA196E">
          <w:rPr>
            <w:rStyle w:val="Hyperlink"/>
            <w:noProof/>
          </w:rPr>
          <w:t>1: PulseFit Exercise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1" w:history="1">
        <w:r w:rsidRPr="00DA196E">
          <w:rPr>
            <w:rStyle w:val="Hyperlink"/>
            <w:noProof/>
          </w:rPr>
          <w:t>1: PulseFit Nutrition and Recipe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2" w:history="1">
        <w:r w:rsidRPr="00DA196E">
          <w:rPr>
            <w:rStyle w:val="Hyperlink"/>
            <w:noProof/>
          </w:rPr>
          <w:t>1: PulseFit Body Analytics and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3" w:history="1">
        <w:r w:rsidRPr="00DA196E">
          <w:rPr>
            <w:rStyle w:val="Hyperlink"/>
            <w:noProof/>
          </w:rPr>
          <w:t>1: PulseFit Workout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4" w:history="1">
        <w:r w:rsidRPr="00DA196E">
          <w:rPr>
            <w:rStyle w:val="Hyperlink"/>
            <w:noProof/>
          </w:rPr>
          <w:t>1: PulseFit Saved Bookmarks and Favorites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5" w:history="1">
        <w:r w:rsidRPr="00DA196E">
          <w:rPr>
            <w:rStyle w:val="Hyperlink"/>
            <w:noProof/>
          </w:rPr>
          <w:t>1: PulseFit User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6" w:history="1">
        <w:r w:rsidRPr="00DA196E">
          <w:rPr>
            <w:rStyle w:val="Hyperlink"/>
            <w:noProof/>
          </w:rPr>
          <w:t>1: PulseFit Admin Dashboard and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7" w:history="1">
        <w:r w:rsidRPr="00DA196E">
          <w:rPr>
            <w:rStyle w:val="Hyperlink"/>
            <w:noProof/>
          </w:rPr>
          <w:t>1: PulseFit Admin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8" w:history="1">
        <w:r w:rsidRPr="00DA196E">
          <w:rPr>
            <w:rStyle w:val="Hyperlink"/>
            <w:noProof/>
          </w:rPr>
          <w:t>1: PulseFit Admin Workout Programs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69" w:history="1">
        <w:r w:rsidRPr="00DA196E">
          <w:rPr>
            <w:rStyle w:val="Hyperlink"/>
            <w:noProof/>
          </w:rPr>
          <w:t>1: PulseFit Admin Exercise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70" w:history="1">
        <w:r w:rsidRPr="00DA196E">
          <w:rPr>
            <w:rStyle w:val="Hyperlink"/>
            <w:noProof/>
          </w:rPr>
          <w:t>1: PulseFit Admin Nutrition and Recipe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71" w:history="1">
        <w:r w:rsidRPr="00DA196E">
          <w:rPr>
            <w:rStyle w:val="Hyperlink"/>
            <w:noProof/>
          </w:rPr>
          <w:t>1: PulseFit Admin Taxonomy and Category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72" w:history="1">
        <w:r w:rsidRPr="00DA196E">
          <w:rPr>
            <w:rStyle w:val="Hyperlink"/>
            <w:noProof/>
          </w:rPr>
          <w:t>1: PulseFit Admin Push Notifications and Broadcasts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73" w:history="1">
        <w:r w:rsidRPr="00DA196E">
          <w:rPr>
            <w:rStyle w:val="Hyperlink"/>
            <w:noProof/>
          </w:rPr>
          <w:t>1: PulseFit Authentication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0A24BE" w:rsidRDefault="000A24BE">
      <w:pPr>
        <w:pStyle w:val="TableofFigures"/>
        <w:tabs>
          <w:tab w:val="right" w:leader="dot" w:pos="9782"/>
        </w:tabs>
        <w:rPr>
          <w:noProof/>
        </w:rPr>
      </w:pPr>
      <w:hyperlink w:anchor="_Toc239041074" w:history="1">
        <w:r w:rsidRPr="00DA196E">
          <w:rPr>
            <w:rStyle w:val="Hyperlink"/>
            <w:noProof/>
          </w:rPr>
          <w:t>1: PulseFit User Fitness Profile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_Toc239041074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1F6863" w:rsidRDefault="00FF4525">
      <w:r>
        <w:fldChar w:fldCharType="end"/>
      </w:r>
    </w:p>
    <w:p w:rsidR="001F6863" w:rsidRDefault="00FF4525">
      <w:r>
        <w:t>If Word does not display the figures automatically, right-click the list and select “Update Field”.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7" w:name="_Toc239040952"/>
      <w:r>
        <w:lastRenderedPageBreak/>
        <w:t xml:space="preserve">CHAPTER 1 — </w:t>
      </w:r>
      <w:r>
        <w:t>INTRODUCTION</w:t>
      </w:r>
      <w:bookmarkEnd w:id="7"/>
    </w:p>
    <w:p w:rsidR="001F6863" w:rsidRDefault="00FF4525">
      <w:pPr>
        <w:pStyle w:val="Heading2"/>
      </w:pPr>
      <w:bookmarkStart w:id="8" w:name="_Toc239040953"/>
      <w:r>
        <w:t>1.1 Background</w:t>
      </w:r>
      <w:bookmarkEnd w:id="8"/>
    </w:p>
    <w:p w:rsidR="001F6863" w:rsidRDefault="00FF4525">
      <w:r>
        <w:t>In recent years, there has been a significant increase in health and fitness awareness. The Aptech project requirements identify the need for digital fitness tracking because users increasingly rely on technology to manage worko</w:t>
      </w:r>
      <w:r>
        <w:t>uts, nutrition, and progress. Traditional manual methods can make it difficult to maintain consistent records over time.</w:t>
      </w:r>
    </w:p>
    <w:p w:rsidR="001F6863" w:rsidRDefault="00FF4525">
      <w:r>
        <w:t>PulseFit addresses this need by bringing workout tracking, nutrition management, progress monitoring, fitness calculations, and related</w:t>
      </w:r>
      <w:r>
        <w:t xml:space="preserve"> information into a single application. The system is intended to make fitness information easier to access, organize, and review.</w:t>
      </w:r>
    </w:p>
    <w:p w:rsidR="001F6863" w:rsidRDefault="00FF4525">
      <w:pPr>
        <w:pStyle w:val="Heading2"/>
      </w:pPr>
      <w:bookmarkStart w:id="9" w:name="_Toc239040954"/>
      <w:r>
        <w:t>1.2 Project Overview</w:t>
      </w:r>
      <w:bookmarkEnd w:id="9"/>
    </w:p>
    <w:p w:rsidR="001F6863" w:rsidRDefault="00FF4525">
      <w:r>
        <w:t>PulseFit is a MERN-based fitness web application with a separate administrative management experience. T</w:t>
      </w:r>
      <w:r>
        <w:t>he frontend is built with React and Tailwind CSS, while the backend uses Node.js, Express.js, Mongoose, JWT, bcryptjs, and related packages. MongoDB is used as the main database.</w:t>
      </w:r>
    </w:p>
    <w:p w:rsidR="001F6863" w:rsidRDefault="00FF4525">
      <w:pPr>
        <w:pStyle w:val="Heading2"/>
      </w:pPr>
      <w:bookmarkStart w:id="10" w:name="_Toc239040955"/>
      <w:r>
        <w:t>1.3 Purpose of the Project</w:t>
      </w:r>
      <w:bookmarkEnd w:id="10"/>
    </w:p>
    <w:p w:rsidR="001F6863" w:rsidRDefault="00FF4525">
      <w:r>
        <w:t>The purpose of PulseFit is to provide users with a</w:t>
      </w:r>
      <w:r>
        <w:t xml:space="preserve"> centralized fitness management environment and administrators with tools to maintain the application's users and fitness content. The project also demonstrates practical use of full-stack development concepts taught through the Aptech learning environment</w:t>
      </w:r>
      <w:r>
        <w:t>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1" w:name="_Toc239040956"/>
      <w:r>
        <w:lastRenderedPageBreak/>
        <w:t>CHAPTER 2 — PROBLEM STATEMENT</w:t>
      </w:r>
      <w:bookmarkEnd w:id="11"/>
    </w:p>
    <w:p w:rsidR="001F6863" w:rsidRDefault="00FF4525">
      <w:pPr>
        <w:pStyle w:val="Heading2"/>
      </w:pPr>
      <w:bookmarkStart w:id="12" w:name="_Toc239040957"/>
      <w:r>
        <w:t>2.1 Problem Statement</w:t>
      </w:r>
      <w:bookmarkEnd w:id="12"/>
    </w:p>
    <w:p w:rsidR="001F6863" w:rsidRDefault="00FF4525">
      <w:r>
        <w:t>Fitness information is often distributed across notebooks, separate applications, spreadsheets, or different online tools. Maintaining workout routines, meal information, body measurements, and progre</w:t>
      </w:r>
      <w:r>
        <w:t>ss separately can make it difficult for users to understand their overall fitness journey.</w:t>
      </w:r>
    </w:p>
    <w:p w:rsidR="001F6863" w:rsidRDefault="00FF4525">
      <w:r>
        <w:t>A further challenge is presenting collected data in a useful form. Simple numerical records do not always provide an immediate understanding of trends. Users can ben</w:t>
      </w:r>
      <w:r>
        <w:t>efit from dashboards, charts, summaries, and organized records that make fitness information easier to interpret.</w:t>
      </w:r>
    </w:p>
    <w:p w:rsidR="001F6863" w:rsidRDefault="00FF4525">
      <w:r>
        <w:t>PulseFit therefore provides an integrated solution for workout management, nutrition tracking, progress monitoring, analytics, fitness calcula</w:t>
      </w:r>
      <w:r>
        <w:t>tions, notifications, and saved content. It also includes an administrative interface so that application data can be maintained centrally.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3" w:name="_Toc239040958"/>
      <w:r>
        <w:lastRenderedPageBreak/>
        <w:t>CHAPTER 3 — OBJECTIVES</w:t>
      </w:r>
      <w:bookmarkEnd w:id="13"/>
    </w:p>
    <w:p w:rsidR="001F6863" w:rsidRDefault="00FF4525">
      <w:pPr>
        <w:pStyle w:val="Heading2"/>
      </w:pPr>
      <w:bookmarkStart w:id="14" w:name="_Toc239040959"/>
      <w:r>
        <w:t>3.1 Project Objectives</w:t>
      </w:r>
      <w:bookmarkEnd w:id="14"/>
    </w:p>
    <w:p w:rsidR="001F6863" w:rsidRDefault="00FF4525">
      <w:pPr>
        <w:pStyle w:val="ListNumber"/>
      </w:pPr>
      <w:r>
        <w:t>Provide secure user registration and login functionality.</w:t>
      </w:r>
    </w:p>
    <w:p w:rsidR="001F6863" w:rsidRDefault="00FF4525">
      <w:pPr>
        <w:pStyle w:val="ListNumber"/>
      </w:pPr>
      <w:r>
        <w:t>Provide pe</w:t>
      </w:r>
      <w:r>
        <w:t>rsonalized user profiles.</w:t>
      </w:r>
    </w:p>
    <w:p w:rsidR="001F6863" w:rsidRDefault="00FF4525">
      <w:pPr>
        <w:pStyle w:val="ListNumber"/>
      </w:pPr>
      <w:r>
        <w:t>Allow users to explore and manage workout programs.</w:t>
      </w:r>
    </w:p>
    <w:p w:rsidR="001F6863" w:rsidRDefault="00FF4525">
      <w:pPr>
        <w:pStyle w:val="ListNumber"/>
      </w:pPr>
      <w:r>
        <w:t>Provide an organized exercise library.</w:t>
      </w:r>
    </w:p>
    <w:p w:rsidR="001F6863" w:rsidRDefault="00FF4525">
      <w:pPr>
        <w:pStyle w:val="ListNumber"/>
      </w:pPr>
      <w:r>
        <w:t>Allow users to record daily nutrition and meals.</w:t>
      </w:r>
    </w:p>
    <w:p w:rsidR="001F6863" w:rsidRDefault="00FF4525">
      <w:pPr>
        <w:pStyle w:val="ListNumber"/>
      </w:pPr>
      <w:r>
        <w:t>Track fitness progress over time.</w:t>
      </w:r>
    </w:p>
    <w:p w:rsidR="001F6863" w:rsidRDefault="00FF4525">
      <w:pPr>
        <w:pStyle w:val="ListNumber"/>
      </w:pPr>
      <w:r>
        <w:t>Present fitness information through charts and analytics</w:t>
      </w:r>
      <w:r>
        <w:t>.</w:t>
      </w:r>
    </w:p>
    <w:p w:rsidR="001F6863" w:rsidRDefault="00FF4525">
      <w:pPr>
        <w:pStyle w:val="ListNumber"/>
      </w:pPr>
      <w:r>
        <w:t>Provide BMI, BMR, TDEE, calorie-target, and heart-rate calculations.</w:t>
      </w:r>
    </w:p>
    <w:p w:rsidR="001F6863" w:rsidRDefault="00FF4525">
      <w:pPr>
        <w:pStyle w:val="ListNumber"/>
      </w:pPr>
      <w:r>
        <w:t>Provide notifications, reminders, and fitness-related updates.</w:t>
      </w:r>
    </w:p>
    <w:p w:rsidR="001F6863" w:rsidRDefault="00FF4525">
      <w:pPr>
        <w:pStyle w:val="ListNumber"/>
      </w:pPr>
      <w:r>
        <w:t>Allow users to save workouts, exercises, and recipes as favorites.</w:t>
      </w:r>
    </w:p>
    <w:p w:rsidR="001F6863" w:rsidRDefault="00FF4525">
      <w:pPr>
        <w:pStyle w:val="ListNumber"/>
      </w:pPr>
      <w:r>
        <w:t>Provide an informative fitness dashboard.</w:t>
      </w:r>
    </w:p>
    <w:p w:rsidR="001F6863" w:rsidRDefault="00FF4525">
      <w:pPr>
        <w:pStyle w:val="ListNumber"/>
      </w:pPr>
      <w:r>
        <w:t>Provide an ad</w:t>
      </w:r>
      <w:r>
        <w:t>ministrative panel for managing users and fitness content.</w:t>
      </w:r>
    </w:p>
    <w:p w:rsidR="001F6863" w:rsidRDefault="00FF4525">
      <w:pPr>
        <w:pStyle w:val="ListNumber"/>
      </w:pPr>
      <w:r>
        <w:t>Store application information using MongoDB.</w:t>
      </w:r>
    </w:p>
    <w:p w:rsidR="001F6863" w:rsidRDefault="00FF4525">
      <w:pPr>
        <w:pStyle w:val="ListNumber"/>
      </w:pPr>
      <w:r>
        <w:t>Provide a responsive and usable interface.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5" w:name="_Toc239040960"/>
      <w:r>
        <w:lastRenderedPageBreak/>
        <w:t>CHAPTER 4 — SCOPE OF THE PROJECT</w:t>
      </w:r>
      <w:bookmarkEnd w:id="15"/>
    </w:p>
    <w:p w:rsidR="001F6863" w:rsidRDefault="00FF4525">
      <w:pPr>
        <w:pStyle w:val="Heading2"/>
      </w:pPr>
      <w:bookmarkStart w:id="16" w:name="_Toc239040961"/>
      <w:r>
        <w:t>4.1 User Scope</w:t>
      </w:r>
      <w:bookmarkEnd w:id="16"/>
    </w:p>
    <w:p w:rsidR="001F6863" w:rsidRDefault="00FF4525">
      <w:r>
        <w:t xml:space="preserve">The user side of PulseFit includes a personalized </w:t>
      </w:r>
      <w:r>
        <w:t>dashboard, workout programs, exercise library, active workout engine, nutrition and macro tracking, progress and analytics, fitness calculators, notifications, favorites, and profile management.</w:t>
      </w:r>
    </w:p>
    <w:p w:rsidR="001F6863" w:rsidRDefault="00FF4525">
      <w:pPr>
        <w:pStyle w:val="Heading2"/>
      </w:pPr>
      <w:bookmarkStart w:id="17" w:name="_Toc239040962"/>
      <w:r>
        <w:t>4.2 Admin Scope</w:t>
      </w:r>
      <w:bookmarkEnd w:id="17"/>
    </w:p>
    <w:p w:rsidR="001F6863" w:rsidRDefault="00FF4525">
      <w:r>
        <w:t>The admin side includes analytics and perform</w:t>
      </w:r>
      <w:r>
        <w:t>ance overview, user account management, workout program catalog management, exercise library management, nutrition and meal catalog management, taxonomy and category management, broadcast notifications, and database reset/re-seed functionality.</w:t>
      </w:r>
    </w:p>
    <w:p w:rsidR="001F6863" w:rsidRDefault="00FF4525">
      <w:pPr>
        <w:pStyle w:val="Heading2"/>
      </w:pPr>
      <w:bookmarkStart w:id="18" w:name="_Toc239040963"/>
      <w:r>
        <w:t>4.3 Project</w:t>
      </w:r>
      <w:r>
        <w:t xml:space="preserve"> Boundaries</w:t>
      </w:r>
      <w:bookmarkEnd w:id="18"/>
    </w:p>
    <w:p w:rsidR="001F6863" w:rsidRDefault="00FF4525">
      <w:r>
        <w:t>The current project is focused on fitness tracking and management through a web application. Advanced integrations such as wearable devices, cloud-based deployment, AI coaching, and dedicated mobile applications are considered possible future e</w:t>
      </w:r>
      <w:r>
        <w:t>nhancements rather than core requirements of the current documentation.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9" w:name="_Toc239040964"/>
      <w:r>
        <w:lastRenderedPageBreak/>
        <w:t>CHAPTER 5 — SYSTEM REQUIREMENTS</w:t>
      </w:r>
      <w:bookmarkEnd w:id="19"/>
    </w:p>
    <w:p w:rsidR="001F6863" w:rsidRDefault="00FF4525">
      <w:pPr>
        <w:pStyle w:val="Heading2"/>
      </w:pPr>
      <w:bookmarkStart w:id="20" w:name="_Toc239040965"/>
      <w:r>
        <w:t>5.1 Functional Requirements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F6863">
        <w:trPr>
          <w:jc w:val="center"/>
        </w:trPr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ID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Requirement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Description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FR-01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Registration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create an account with required profile information.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FR-02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Login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Registered users can securely access the application.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FR-03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Profiles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view and manage profile information.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FR-04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 Tracking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manage workout activities and routines.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FR-05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Nutrition Tracking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Users can record meals </w:t>
            </w:r>
            <w:r>
              <w:t>and nutritional information.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FR-06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Progress Tracking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record and review fitness progress.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FR-07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Dashboard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view an overview of their fitness journey.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FR-08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Analytics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view charts and historical fitness information.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FR-09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Calculators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use BMI, BMR, TDEE, calorie-target and heart-rate tools.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FR-10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Notifications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receive relevant application notifications.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FR-11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Favorites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 can bookmark workouts, exercises and recipes.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FR-12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 Management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Administr</w:t>
            </w:r>
            <w:r>
              <w:t>ators can manage users and fitness content.</w:t>
            </w:r>
          </w:p>
        </w:tc>
      </w:tr>
    </w:tbl>
    <w:p w:rsidR="001F6863" w:rsidRDefault="00FF4525">
      <w:pPr>
        <w:pStyle w:val="Heading2"/>
      </w:pPr>
      <w:bookmarkStart w:id="21" w:name="_Toc239040966"/>
      <w:r>
        <w:lastRenderedPageBreak/>
        <w:t>5.2 Non-Functional Requirements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F6863">
        <w:trPr>
          <w:jc w:val="center"/>
        </w:trPr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Area</w:t>
            </w:r>
          </w:p>
        </w:tc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Requirement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Performance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application should respond to normal user interactions quickly; the Aptech specification targets 1–2 seconds for most operations.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Security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Authentication and authorization should protect user and application data.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Privacy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data should be handled carefully and only exposed according to access permissions.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Reliability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application should maintain reliable operation and protect stored i</w:t>
            </w:r>
            <w:r>
              <w:t>nformation through appropriate data-management practices.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Usability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interface should be intuitive, consistent, and responsive.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Compatibility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application should work in modern browsers and on supported screen sizes.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Scalability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The architecture </w:t>
            </w:r>
            <w:r>
              <w:t>should allow growth in users and stored data.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Testing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system should be tested across its major functional areas.</w:t>
            </w:r>
          </w:p>
        </w:tc>
      </w:tr>
    </w:tbl>
    <w:p w:rsidR="001F6863" w:rsidRDefault="00FF4525">
      <w:pPr>
        <w:pStyle w:val="Heading2"/>
      </w:pPr>
      <w:bookmarkStart w:id="22" w:name="_Toc239040967"/>
      <w:r>
        <w:t>5.3 Hardware Requirements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F6863">
        <w:trPr>
          <w:jc w:val="center"/>
        </w:trPr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Hardware</w:t>
            </w:r>
          </w:p>
        </w:tc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Recommended Requirement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Processor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Intel Core i3 or equivalent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RAM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4 GB or higher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Storage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At least </w:t>
            </w:r>
            <w:r>
              <w:t>10 GB free space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Display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1366 × 768 or higher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Network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Internet connection when required</w:t>
            </w:r>
          </w:p>
        </w:tc>
      </w:tr>
    </w:tbl>
    <w:p w:rsidR="001F6863" w:rsidRDefault="00FF4525">
      <w:pPr>
        <w:pStyle w:val="Heading2"/>
      </w:pPr>
      <w:bookmarkStart w:id="23" w:name="_Toc239040968"/>
      <w:r>
        <w:lastRenderedPageBreak/>
        <w:t>5.4 Software Requirements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F6863">
        <w:trPr>
          <w:jc w:val="center"/>
        </w:trPr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Software / Technology</w:t>
            </w:r>
          </w:p>
        </w:tc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Purpose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Windows OS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Development and execution environment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Node.js 18+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Backend runtime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MongoDB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Database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MongoDB </w:t>
            </w:r>
            <w:r>
              <w:t>Compass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Database management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React.js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Frontend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Express.js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Backend REST API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TypeScript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Type-safe development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Tailwind CSS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Interface styling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Vite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Frontend build system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Visual Studio Code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Development environment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Modern Web Browser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Application access</w:t>
            </w:r>
          </w:p>
        </w:tc>
      </w:tr>
    </w:tbl>
    <w:p w:rsidR="001F6863" w:rsidRDefault="00FF4525">
      <w:r>
        <w:br w:type="page"/>
      </w:r>
    </w:p>
    <w:p w:rsidR="001F6863" w:rsidRDefault="00FF4525">
      <w:pPr>
        <w:pStyle w:val="Heading1"/>
      </w:pPr>
      <w:bookmarkStart w:id="24" w:name="_Toc239040969"/>
      <w:r>
        <w:lastRenderedPageBreak/>
        <w:t>CHAPTER 6 — TECHNOLOGIES USED</w:t>
      </w:r>
      <w:bookmarkEnd w:id="24"/>
    </w:p>
    <w:p w:rsidR="001F6863" w:rsidRDefault="00FF4525">
      <w:pPr>
        <w:pStyle w:val="Heading2"/>
      </w:pPr>
      <w:bookmarkStart w:id="25" w:name="_Toc239040970"/>
      <w:r>
        <w:t>6.1 MERN Stack</w:t>
      </w:r>
      <w:bookmarkEnd w:id="25"/>
    </w:p>
    <w:p w:rsidR="001F6863" w:rsidRDefault="00FF4525">
      <w:r>
        <w:t xml:space="preserve">PulseFit uses MongoDB, Express.js, React.js, and Node.js as its main full-stack technologies. This provides a consistent JavaScript/TypeScript-oriented development environment across the frontend, backend, and </w:t>
      </w:r>
      <w:r>
        <w:t>data-access layers.</w:t>
      </w:r>
    </w:p>
    <w:p w:rsidR="001F6863" w:rsidRDefault="00FF4525">
      <w:pPr>
        <w:pStyle w:val="Heading2"/>
      </w:pPr>
      <w:bookmarkStart w:id="26" w:name="_Toc239040971"/>
      <w:r>
        <w:t>6.2 MongoDB</w:t>
      </w:r>
      <w:bookmarkEnd w:id="26"/>
    </w:p>
    <w:p w:rsidR="001F6863" w:rsidRDefault="00FF4525">
      <w:r>
        <w:t>MongoDB is used as the application's primary database. It stores users, workouts, exercises, meals, progress records, notifications, favorites, and other application data in separate collections.</w:t>
      </w:r>
    </w:p>
    <w:p w:rsidR="001F6863" w:rsidRDefault="00FF4525">
      <w:pPr>
        <w:pStyle w:val="Heading2"/>
      </w:pPr>
      <w:bookmarkStart w:id="27" w:name="_Toc239040972"/>
      <w:r>
        <w:t>6.3 Express.js</w:t>
      </w:r>
      <w:bookmarkEnd w:id="27"/>
    </w:p>
    <w:p w:rsidR="001F6863" w:rsidRDefault="00FF4525">
      <w:r>
        <w:t>Express.js is</w:t>
      </w:r>
      <w:r>
        <w:t xml:space="preserve"> used to build the backend REST API. It receives requests from the frontend, applies application logic and authentication rules, and communicates with MongoDB through the data-access layer.</w:t>
      </w:r>
    </w:p>
    <w:p w:rsidR="001F6863" w:rsidRDefault="00FF4525">
      <w:pPr>
        <w:pStyle w:val="Heading2"/>
      </w:pPr>
      <w:bookmarkStart w:id="28" w:name="_Toc239040973"/>
      <w:r>
        <w:t>6.4 React.js</w:t>
      </w:r>
      <w:bookmarkEnd w:id="28"/>
    </w:p>
    <w:p w:rsidR="001F6863" w:rsidRDefault="00FF4525">
      <w:r>
        <w:t>React is used to create the interactive frontend. The</w:t>
      </w:r>
      <w:r>
        <w:t xml:space="preserve"> interface is divided into reusable components so that dashboards, cards, forms, navigation, tables, and other elements can be maintained efficiently.</w:t>
      </w:r>
    </w:p>
    <w:p w:rsidR="001F6863" w:rsidRDefault="00FF4525">
      <w:pPr>
        <w:pStyle w:val="Heading2"/>
      </w:pPr>
      <w:bookmarkStart w:id="29" w:name="_Toc239040974"/>
      <w:r>
        <w:t>6.5 Node.js</w:t>
      </w:r>
      <w:bookmarkEnd w:id="29"/>
    </w:p>
    <w:p w:rsidR="001F6863" w:rsidRDefault="00FF4525">
      <w:r>
        <w:t>Node.js provides the runtime environment for the backend application and allows the server-si</w:t>
      </w:r>
      <w:r>
        <w:t>de API to process requests and communicate with the database.</w:t>
      </w:r>
    </w:p>
    <w:p w:rsidR="001F6863" w:rsidRDefault="00FF4525">
      <w:pPr>
        <w:pStyle w:val="Heading2"/>
      </w:pPr>
      <w:bookmarkStart w:id="30" w:name="_Toc239040975"/>
      <w:r>
        <w:t>6.6 Tailwind CSS</w:t>
      </w:r>
      <w:bookmarkEnd w:id="30"/>
    </w:p>
    <w:p w:rsidR="001F6863" w:rsidRDefault="00FF4525">
      <w:r>
        <w:t>Tailwind CSS is used for utility-based styling and responsive interface design. It supports the project's consistent visual layout and responsive components.</w:t>
      </w:r>
    </w:p>
    <w:p w:rsidR="001F6863" w:rsidRDefault="00FF4525">
      <w:pPr>
        <w:pStyle w:val="Heading2"/>
      </w:pPr>
      <w:bookmarkStart w:id="31" w:name="_Toc239040976"/>
      <w:r>
        <w:t>6.7 TypeScript</w:t>
      </w:r>
      <w:bookmarkEnd w:id="31"/>
    </w:p>
    <w:p w:rsidR="001F6863" w:rsidRDefault="00FF4525">
      <w:r>
        <w:t>Type</w:t>
      </w:r>
      <w:r>
        <w:t>Script adds static typing to the codebase and helps make larger application code easier to maintain and reason about.</w:t>
      </w:r>
    </w:p>
    <w:p w:rsidR="001F6863" w:rsidRDefault="00FF4525">
      <w:pPr>
        <w:pStyle w:val="Heading2"/>
      </w:pPr>
      <w:bookmarkStart w:id="32" w:name="_Toc239040977"/>
      <w:r>
        <w:t>6.8 JWT Authentication</w:t>
      </w:r>
      <w:bookmarkEnd w:id="32"/>
    </w:p>
    <w:p w:rsidR="001F6863" w:rsidRDefault="00FF4525">
      <w:r>
        <w:t xml:space="preserve">JWT is used as part of the authentication mechanism for authenticated requests. The project also uses bcryptjs for </w:t>
      </w:r>
      <w:r>
        <w:t>password-related security.</w:t>
      </w:r>
    </w:p>
    <w:p w:rsidR="001F6863" w:rsidRDefault="00FF4525">
      <w:pPr>
        <w:pStyle w:val="Heading2"/>
      </w:pPr>
      <w:bookmarkStart w:id="33" w:name="_Toc239040978"/>
      <w:r>
        <w:t>6.9 Recharts and UI Libraries</w:t>
      </w:r>
      <w:bookmarkEnd w:id="33"/>
    </w:p>
    <w:p w:rsidR="001F6863" w:rsidRDefault="00FF4525">
      <w:r>
        <w:t>The project uses Recharts for charts and Lucide Icons for interface icons. These libraries support the analytics and user-interface experience.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34" w:name="_Toc239040979"/>
      <w:r>
        <w:lastRenderedPageBreak/>
        <w:t>CHAPTER 7 — SYSTEM ANALYSIS AND DESIGN</w:t>
      </w:r>
      <w:bookmarkEnd w:id="34"/>
    </w:p>
    <w:p w:rsidR="001F6863" w:rsidRDefault="00FF4525">
      <w:pPr>
        <w:pStyle w:val="Heading2"/>
      </w:pPr>
      <w:bookmarkStart w:id="35" w:name="_Toc239040980"/>
      <w:r>
        <w:t>7.1 System Arc</w:t>
      </w:r>
      <w:r>
        <w:t>hitecture</w:t>
      </w:r>
      <w:bookmarkEnd w:id="35"/>
    </w:p>
    <w:p w:rsidR="001F6863" w:rsidRDefault="00FF4525">
      <w:r>
        <w:t>PulseFit follows a client-server architecture. Users and administrators interact with the React frontend. The frontend communicates with the Node.js and Express.js backend through REST API requests. The backend uses Mongoose to communicate with M</w:t>
      </w:r>
      <w:r>
        <w:t>ongoDB, where application information is stored.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F6863">
        <w:trPr>
          <w:jc w:val="center"/>
        </w:trPr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Layer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Main Technology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Responsibility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Presentation Layer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React + Tailwind CSS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and administrator interface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API / Application Layer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Node.js + Express.js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Requests, business logic, authentication and API </w:t>
            </w:r>
            <w:r>
              <w:t>operations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Data Access Layer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Mongoose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Database models and MongoDB communication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Database Layer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MongoDB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Persistent application data</w:t>
            </w:r>
          </w:p>
        </w:tc>
      </w:tr>
    </w:tbl>
    <w:p w:rsidR="001F6863" w:rsidRDefault="00FF4525">
      <w:pPr>
        <w:pStyle w:val="Heading2"/>
      </w:pPr>
      <w:bookmarkStart w:id="36" w:name="_Toc239040981"/>
      <w:r>
        <w:t>7.2 User Roles</w:t>
      </w:r>
      <w:bookmarkEnd w:id="36"/>
    </w:p>
    <w:p w:rsidR="001F6863" w:rsidRDefault="00FF4525">
      <w:r>
        <w:t xml:space="preserve">PulseFit has two main application roles: User and Administrator. A normal user interacts with personal </w:t>
      </w:r>
      <w:r>
        <w:t>fitness features, while an administrator has additional permissions for managing users and application content.</w:t>
      </w:r>
    </w:p>
    <w:p w:rsidR="001F6863" w:rsidRDefault="00FF4525">
      <w:pPr>
        <w:pStyle w:val="Heading2"/>
      </w:pPr>
      <w:bookmarkStart w:id="37" w:name="_Toc239040982"/>
      <w:r>
        <w:t>7.3 System Modules</w:t>
      </w:r>
      <w:bookmarkEnd w:id="37"/>
    </w:p>
    <w:p w:rsidR="001F6863" w:rsidRDefault="00FF4525">
      <w:pPr>
        <w:pStyle w:val="ListBullet"/>
      </w:pPr>
      <w:r>
        <w:t>Authentication</w:t>
      </w:r>
    </w:p>
    <w:p w:rsidR="001F6863" w:rsidRDefault="00FF4525">
      <w:pPr>
        <w:pStyle w:val="ListBullet"/>
      </w:pPr>
      <w:r>
        <w:t>User Dashboard</w:t>
      </w:r>
    </w:p>
    <w:p w:rsidR="001F6863" w:rsidRDefault="00FF4525">
      <w:pPr>
        <w:pStyle w:val="ListBullet"/>
      </w:pPr>
      <w:r>
        <w:t>Workout Programs</w:t>
      </w:r>
    </w:p>
    <w:p w:rsidR="001F6863" w:rsidRDefault="00FF4525">
      <w:pPr>
        <w:pStyle w:val="ListBullet"/>
      </w:pPr>
      <w:r>
        <w:t>Exercise Library</w:t>
      </w:r>
    </w:p>
    <w:p w:rsidR="001F6863" w:rsidRDefault="00FF4525">
      <w:pPr>
        <w:pStyle w:val="ListBullet"/>
      </w:pPr>
      <w:r>
        <w:t>Active Workout Engine</w:t>
      </w:r>
    </w:p>
    <w:p w:rsidR="001F6863" w:rsidRDefault="00FF4525">
      <w:pPr>
        <w:pStyle w:val="ListBullet"/>
      </w:pPr>
      <w:r>
        <w:t>Nutrition and Meals</w:t>
      </w:r>
    </w:p>
    <w:p w:rsidR="001F6863" w:rsidRDefault="00FF4525">
      <w:pPr>
        <w:pStyle w:val="ListBullet"/>
      </w:pPr>
      <w:r>
        <w:t>Progress and Analyt</w:t>
      </w:r>
      <w:r>
        <w:t>ics</w:t>
      </w:r>
    </w:p>
    <w:p w:rsidR="001F6863" w:rsidRDefault="00FF4525">
      <w:pPr>
        <w:pStyle w:val="ListBullet"/>
      </w:pPr>
      <w:r>
        <w:t>Fitness Calculators</w:t>
      </w:r>
    </w:p>
    <w:p w:rsidR="001F6863" w:rsidRDefault="00FF4525">
      <w:pPr>
        <w:pStyle w:val="ListBullet"/>
      </w:pPr>
      <w:r>
        <w:t>Notifications</w:t>
      </w:r>
    </w:p>
    <w:p w:rsidR="001F6863" w:rsidRDefault="00FF4525">
      <w:pPr>
        <w:pStyle w:val="ListBullet"/>
      </w:pPr>
      <w:r>
        <w:t>Favorites</w:t>
      </w:r>
    </w:p>
    <w:p w:rsidR="001F6863" w:rsidRDefault="00FF4525">
      <w:pPr>
        <w:pStyle w:val="ListBullet"/>
      </w:pPr>
      <w:r>
        <w:t>Admin Management</w:t>
      </w:r>
    </w:p>
    <w:p w:rsidR="001F6863" w:rsidRDefault="00FF4525">
      <w:pPr>
        <w:pStyle w:val="Heading2"/>
      </w:pPr>
      <w:bookmarkStart w:id="38" w:name="_Toc239040983"/>
      <w:r>
        <w:lastRenderedPageBreak/>
        <w:t>7.4 Database Design</w:t>
      </w:r>
      <w:bookmarkEnd w:id="38"/>
    </w:p>
    <w:p w:rsidR="001F6863" w:rsidRDefault="00FF4525">
      <w:r>
        <w:t>The project uses the MongoDB database named “Fitness”. The database is organized into collections according to the application's functional modules.</w:t>
      </w:r>
    </w:p>
    <w:p w:rsidR="001F6863" w:rsidRDefault="00FF4525">
      <w:pPr>
        <w:pStyle w:val="Heading2"/>
      </w:pPr>
      <w:bookmarkStart w:id="39" w:name="_Toc239040984"/>
      <w:r>
        <w:t xml:space="preserve">7.5 Database </w:t>
      </w:r>
      <w:r>
        <w:t>Collections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F6863">
        <w:trPr>
          <w:jc w:val="center"/>
        </w:trPr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Collection</w:t>
            </w:r>
          </w:p>
        </w:tc>
        <w:tc>
          <w:tcPr>
            <w:tcW w:w="4896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Purpose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user account and profile information.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categories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categories used to organize fitness content.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dailylogs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daily fitness-related logs.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exercises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exercise information.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favorites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Stores </w:t>
            </w:r>
            <w:r>
              <w:t>content saved by users as favorites.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meals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meal and nutrition information.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notifications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notifications and announcements.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progresses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fitness progress records.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workouthistories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Stores workout history information.</w:t>
            </w:r>
          </w:p>
        </w:tc>
      </w:tr>
      <w:tr w:rsidR="001F6863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Stores </w:t>
            </w:r>
            <w:r>
              <w:t>workout program information.</w:t>
            </w:r>
          </w:p>
        </w:tc>
      </w:tr>
    </w:tbl>
    <w:p w:rsidR="001F6863" w:rsidRDefault="00FF4525">
      <w:r>
        <w:br w:type="page"/>
      </w:r>
    </w:p>
    <w:p w:rsidR="001F6863" w:rsidRDefault="00FF4525">
      <w:pPr>
        <w:pStyle w:val="Heading1"/>
      </w:pPr>
      <w:bookmarkStart w:id="40" w:name="_Toc239040985"/>
      <w:r>
        <w:lastRenderedPageBreak/>
        <w:t>CHAPTER 8 — SYSTEM MODULES</w:t>
      </w:r>
      <w:bookmarkEnd w:id="40"/>
    </w:p>
    <w:p w:rsidR="001F6863" w:rsidRDefault="00FF4525">
      <w:pPr>
        <w:pStyle w:val="Heading2"/>
      </w:pPr>
      <w:bookmarkStart w:id="41" w:name="_Toc239040986"/>
      <w:r>
        <w:t>8.1 Authentication Module</w:t>
      </w:r>
      <w:bookmarkEnd w:id="41"/>
    </w:p>
    <w:p w:rsidR="001F6863" w:rsidRDefault="00FF4525">
      <w:r>
        <w:t>The authentication module provides account registration and login. It controls access to protected areas of the application and forms the entry point to the user experienc</w:t>
      </w:r>
      <w:r>
        <w:t>e.</w:t>
      </w:r>
    </w:p>
    <w:p w:rsidR="001F6863" w:rsidRDefault="00FF4525">
      <w:pPr>
        <w:pStyle w:val="Heading2"/>
      </w:pPr>
      <w:bookmarkStart w:id="42" w:name="_Toc239040987"/>
      <w:r>
        <w:t>8.2 User Dashboard</w:t>
      </w:r>
      <w:bookmarkEnd w:id="42"/>
    </w:p>
    <w:p w:rsidR="001F6863" w:rsidRDefault="00FF4525">
      <w:r>
        <w:t>The dashboard presents a centralized overview of the user's fitness information, including daily activity, calories, water tracking, BMI information, activity progression, recommended workouts, and nutrition-related content.</w:t>
      </w:r>
    </w:p>
    <w:p w:rsidR="001F6863" w:rsidRDefault="00FF4525">
      <w:pPr>
        <w:pStyle w:val="Heading2"/>
      </w:pPr>
      <w:bookmarkStart w:id="43" w:name="_Toc239040988"/>
      <w:r>
        <w:t>8.3 Worko</w:t>
      </w:r>
      <w:r>
        <w:t>ut Module</w:t>
      </w:r>
      <w:bookmarkEnd w:id="43"/>
    </w:p>
    <w:p w:rsidR="001F6863" w:rsidRDefault="00FF4525">
      <w:r>
        <w:t>The workout module allows users to explore workout programs organized by categories and difficulty levels. The active workout engine supports set completion, rest intervals, calorie tracking, and workout completion feedback.</w:t>
      </w:r>
    </w:p>
    <w:p w:rsidR="001F6863" w:rsidRDefault="00FF4525">
      <w:pPr>
        <w:pStyle w:val="Heading2"/>
      </w:pPr>
      <w:bookmarkStart w:id="44" w:name="_Toc239040989"/>
      <w:r>
        <w:t>8.4 Exercise Library</w:t>
      </w:r>
      <w:bookmarkEnd w:id="44"/>
    </w:p>
    <w:p w:rsidR="001F6863" w:rsidRDefault="00FF4525">
      <w:r>
        <w:t>The exercise library provides organized exercise information. The project supports movement anatomy guidance and step-by-step form instructions.</w:t>
      </w:r>
    </w:p>
    <w:p w:rsidR="001F6863" w:rsidRDefault="00FF4525">
      <w:pPr>
        <w:pStyle w:val="Heading2"/>
      </w:pPr>
      <w:bookmarkStart w:id="45" w:name="_Toc239040990"/>
      <w:r>
        <w:t>8.5 Nutrition Module</w:t>
      </w:r>
      <w:bookmarkEnd w:id="45"/>
    </w:p>
    <w:p w:rsidR="001F6863" w:rsidRDefault="00FF4525">
      <w:r>
        <w:t>The nutrition module supports calorie and macronutrient tracking, recipe browsing, meal lo</w:t>
      </w:r>
      <w:r>
        <w:t>gging, and custom food or meal entries.</w:t>
      </w:r>
    </w:p>
    <w:p w:rsidR="001F6863" w:rsidRDefault="00FF4525">
      <w:pPr>
        <w:pStyle w:val="Heading2"/>
      </w:pPr>
      <w:bookmarkStart w:id="46" w:name="_Toc239040991"/>
      <w:r>
        <w:t>8.6 Progress and Analytics Module</w:t>
      </w:r>
      <w:bookmarkEnd w:id="46"/>
    </w:p>
    <w:p w:rsidR="001F6863" w:rsidRDefault="00FF4525">
      <w:r>
        <w:t>The progress module records fitness measurements and presents historical information through charts and logs. The README specifically describes weight trends, BMI changes, circumfere</w:t>
      </w:r>
      <w:r>
        <w:t>nce measurements, and historical records.</w:t>
      </w:r>
    </w:p>
    <w:p w:rsidR="001F6863" w:rsidRDefault="00FF4525">
      <w:pPr>
        <w:pStyle w:val="Heading2"/>
      </w:pPr>
      <w:bookmarkStart w:id="47" w:name="_Toc239040992"/>
      <w:r>
        <w:t>8.7 Fitness Calculator Module</w:t>
      </w:r>
      <w:bookmarkEnd w:id="47"/>
    </w:p>
    <w:p w:rsidR="001F6863" w:rsidRDefault="00FF4525">
      <w:r>
        <w:t>The application provides BMI, BMR using the Mifflin-St Jeor formula, TDEE, daily calorie targets based on goals, and target heart-rate training zones.</w:t>
      </w:r>
    </w:p>
    <w:p w:rsidR="001F6863" w:rsidRDefault="00FF4525">
      <w:pPr>
        <w:pStyle w:val="Heading2"/>
      </w:pPr>
      <w:bookmarkStart w:id="48" w:name="_Toc239040993"/>
      <w:r>
        <w:t>8.8 Notification Module</w:t>
      </w:r>
      <w:bookmarkEnd w:id="48"/>
    </w:p>
    <w:p w:rsidR="001F6863" w:rsidRDefault="00FF4525">
      <w:r>
        <w:t>The notif</w:t>
      </w:r>
      <w:r>
        <w:t>ication center provides community announcements, workout tips, hydration reminders, and other relevant updates.</w:t>
      </w:r>
    </w:p>
    <w:p w:rsidR="001F6863" w:rsidRDefault="00FF4525">
      <w:pPr>
        <w:pStyle w:val="Heading2"/>
      </w:pPr>
      <w:bookmarkStart w:id="49" w:name="_Toc239040994"/>
      <w:r>
        <w:t>8.9 Favorites Module</w:t>
      </w:r>
      <w:bookmarkEnd w:id="49"/>
    </w:p>
    <w:p w:rsidR="001F6863" w:rsidRDefault="00FF4525">
      <w:r>
        <w:t>Users can bookmark workouts, exercises, and recipes so that frequently used content can be accessed quickly.</w:t>
      </w:r>
    </w:p>
    <w:p w:rsidR="001F6863" w:rsidRDefault="00FF4525">
      <w:pPr>
        <w:pStyle w:val="Heading2"/>
      </w:pPr>
      <w:bookmarkStart w:id="50" w:name="_Toc239040995"/>
      <w:r>
        <w:lastRenderedPageBreak/>
        <w:t>8.10 Admin Man</w:t>
      </w:r>
      <w:r>
        <w:t>agement Module</w:t>
      </w:r>
      <w:bookmarkEnd w:id="50"/>
    </w:p>
    <w:p w:rsidR="001F6863" w:rsidRDefault="00FF4525">
      <w:r>
        <w:t>Administrators can manage users, workouts, exercises, meals, categories, notifications, analytics, and database reseeding.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51" w:name="_Toc239040996"/>
      <w:r>
        <w:lastRenderedPageBreak/>
        <w:t>CHAPTER 9 — USER INTERFACE AND SCREENSHOTS</w:t>
      </w:r>
      <w:bookmarkEnd w:id="51"/>
    </w:p>
    <w:p w:rsidR="001F6863" w:rsidRDefault="00FF4525">
      <w:r>
        <w:t xml:space="preserve">The following screenshots document the main user-facing PulseFit </w:t>
      </w:r>
      <w:r>
        <w:t>interfaces. The screenshots are taken from the supplied project screenshot package and are arranged in a logical user-flow order.</w:t>
      </w:r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52" w:name="_Toc239040997"/>
      <w:r>
        <w:lastRenderedPageBreak/>
        <w:t>9.1 User Dashboard</w:t>
      </w:r>
      <w:bookmarkEnd w:id="52"/>
    </w:p>
    <w:p w:rsidR="001F6863" w:rsidRDefault="00FF4525">
      <w:r>
        <w:t>The PulseFit dashboard provides users with a centralized overview of their fitness activities and current</w:t>
      </w:r>
      <w:r>
        <w:t xml:space="preserve"> status. The interface brings together daily fitness information, workout recommendations, progress information, and other important indicators in one place.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6451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53" w:name="_Toc239041058"/>
      <w:r w:rsidR="000A24BE">
        <w:rPr>
          <w:noProof/>
        </w:rPr>
        <w:t>1</w:t>
      </w:r>
      <w:r>
        <w:fldChar w:fldCharType="end"/>
      </w:r>
      <w:r>
        <w:t>: PulseFit User Dashboard</w:t>
      </w:r>
      <w:bookmarkEnd w:id="53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54" w:name="_Toc239040998"/>
      <w:r>
        <w:lastRenderedPageBreak/>
        <w:t>9.2 Workout Programs</w:t>
      </w:r>
      <w:bookmarkEnd w:id="54"/>
    </w:p>
    <w:p w:rsidR="001F6863" w:rsidRDefault="00FF4525">
      <w:r>
        <w:t>The Workout Programs se</w:t>
      </w:r>
      <w:r>
        <w:t>ction allows users to browse available workout programs. Programs are presented in an organized card-based interface so users can review available routines and select a suitable workout.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4646626" cy="694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626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55" w:name="_Toc239041059"/>
      <w:r w:rsidR="000A24BE">
        <w:rPr>
          <w:noProof/>
        </w:rPr>
        <w:t>2</w:t>
      </w:r>
      <w:r>
        <w:fldChar w:fldCharType="end"/>
      </w:r>
      <w:r>
        <w:t>: PulseFit Workout Programs</w:t>
      </w:r>
      <w:bookmarkEnd w:id="55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56" w:name="_Toc239040999"/>
      <w:r>
        <w:lastRenderedPageBreak/>
        <w:t xml:space="preserve">9.3 Exercise </w:t>
      </w:r>
      <w:r>
        <w:t>Library</w:t>
      </w:r>
      <w:bookmarkEnd w:id="56"/>
    </w:p>
    <w:p w:rsidR="001F6863" w:rsidRDefault="00FF4525">
      <w:r>
        <w:t>The Exercise Library provides users with a collection of available exercises. The organized layout makes it easier to browse movements and select exercises for workout activities.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639163" cy="6949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16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57" w:name="_Toc239041060"/>
      <w:r w:rsidR="000A24BE">
        <w:rPr>
          <w:noProof/>
        </w:rPr>
        <w:t>3</w:t>
      </w:r>
      <w:r>
        <w:fldChar w:fldCharType="end"/>
      </w:r>
      <w:r>
        <w:t>: PulseFit Exercise Library</w:t>
      </w:r>
      <w:bookmarkEnd w:id="57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58" w:name="_Toc239041000"/>
      <w:r>
        <w:lastRenderedPageBreak/>
        <w:t>9.4 Nutritio</w:t>
      </w:r>
      <w:r>
        <w:t>n and Recipes</w:t>
      </w:r>
      <w:bookmarkEnd w:id="58"/>
    </w:p>
    <w:p w:rsidR="001F6863" w:rsidRDefault="00FF4525">
      <w:r>
        <w:t>The Nutrition section allows users to explore recipes and nutrition information. The interface supports the project's nutrition-tracking functionality and helps users connect meals with their daily fitness goals.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084044" cy="6949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4044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59" w:name="_Toc239041061"/>
      <w:r w:rsidR="000A24BE">
        <w:rPr>
          <w:noProof/>
        </w:rPr>
        <w:t>4</w:t>
      </w:r>
      <w:r>
        <w:fldChar w:fldCharType="end"/>
      </w:r>
      <w:r>
        <w:t>: P</w:t>
      </w:r>
      <w:r>
        <w:t>ulseFit Nutrition and Recipe Catalog</w:t>
      </w:r>
      <w:bookmarkEnd w:id="59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60" w:name="_Toc239041001"/>
      <w:r>
        <w:lastRenderedPageBreak/>
        <w:t>9.5 Body Analytics</w:t>
      </w:r>
      <w:bookmarkEnd w:id="60"/>
    </w:p>
    <w:p w:rsidR="001F6863" w:rsidRDefault="00FF4525">
      <w:r>
        <w:t>The Body Analytics section presents fitness information through visual analytics. It allows users to review recorded measurements and understand trends in their body-related data over time.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5574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</w:instrText>
      </w:r>
      <w:r>
        <w:instrText>gure \* ARABIC</w:instrText>
      </w:r>
      <w:r>
        <w:fldChar w:fldCharType="separate"/>
      </w:r>
      <w:bookmarkStart w:id="61" w:name="_Toc239041062"/>
      <w:r w:rsidR="000A24BE">
        <w:rPr>
          <w:noProof/>
        </w:rPr>
        <w:t>5</w:t>
      </w:r>
      <w:r>
        <w:fldChar w:fldCharType="end"/>
      </w:r>
      <w:r>
        <w:t>: PulseFit Body Analytics and Progress</w:t>
      </w:r>
      <w:bookmarkEnd w:id="61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62" w:name="_Toc239041002"/>
      <w:r>
        <w:lastRenderedPageBreak/>
        <w:t>9.6 Workout History</w:t>
      </w:r>
      <w:bookmarkEnd w:id="62"/>
    </w:p>
    <w:p w:rsidR="001F6863" w:rsidRDefault="00FF4525">
      <w:r>
        <w:t>The Workout History interface provides a record of previous workout activities. Users can review completed sessions and related workout statistics from a centralized history pag</w:t>
      </w:r>
      <w:r>
        <w:t>e.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432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63" w:name="_Toc239041063"/>
      <w:r w:rsidR="000A24BE">
        <w:rPr>
          <w:noProof/>
        </w:rPr>
        <w:t>6</w:t>
      </w:r>
      <w:r>
        <w:fldChar w:fldCharType="end"/>
      </w:r>
      <w:r>
        <w:t>: PulseFit Workout History</w:t>
      </w:r>
      <w:bookmarkEnd w:id="63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64" w:name="_Toc239041003"/>
      <w:r>
        <w:lastRenderedPageBreak/>
        <w:t>9.7 Saved Bookmarks</w:t>
      </w:r>
      <w:bookmarkEnd w:id="64"/>
    </w:p>
    <w:p w:rsidR="001F6863" w:rsidRDefault="00FF4525">
      <w:r>
        <w:t>The Saved Bookmarks section allows users to save fitness content for later access. This provides a convenient way to return to frequently used workouts and other saved informatio</w:t>
      </w:r>
      <w:r>
        <w:t>n.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57861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65" w:name="_Toc239041064"/>
      <w:r w:rsidR="000A24BE">
        <w:rPr>
          <w:noProof/>
        </w:rPr>
        <w:t>7</w:t>
      </w:r>
      <w:r>
        <w:fldChar w:fldCharType="end"/>
      </w:r>
      <w:r>
        <w:t>: PulseFit Saved Bookmarks and Favorites</w:t>
      </w:r>
      <w:bookmarkEnd w:id="65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66" w:name="_Toc239041004"/>
      <w:r>
        <w:lastRenderedPageBreak/>
        <w:t>9.8 User Profile</w:t>
      </w:r>
      <w:bookmarkEnd w:id="66"/>
    </w:p>
    <w:p w:rsidR="001F6863" w:rsidRDefault="00FF4525">
      <w:r>
        <w:t xml:space="preserve">The user profile interface provides access to personal account information and profile-related controls. It forms part of the personalized user experience within </w:t>
      </w:r>
      <w:r>
        <w:t>PulseFit.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32785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67" w:name="_Toc239041065"/>
      <w:r w:rsidR="000A24BE">
        <w:rPr>
          <w:noProof/>
        </w:rPr>
        <w:t>8</w:t>
      </w:r>
      <w:r>
        <w:fldChar w:fldCharType="end"/>
      </w:r>
      <w:r>
        <w:t>: PulseFit User Profile</w:t>
      </w:r>
      <w:bookmarkEnd w:id="67"/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68" w:name="_Toc239041005"/>
      <w:r>
        <w:lastRenderedPageBreak/>
        <w:t>CHAPTER 10 — ADMIN PANEL</w:t>
      </w:r>
      <w:bookmarkEnd w:id="68"/>
    </w:p>
    <w:p w:rsidR="001F6863" w:rsidRDefault="00FF4525">
      <w:r>
        <w:t xml:space="preserve">The PulseFit administrative panel provides authorized administrators with tools for monitoring application activity and maintaining the fitness content used by the user </w:t>
      </w:r>
      <w:r>
        <w:t>application.</w:t>
      </w:r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69" w:name="_Toc239041006"/>
      <w:r>
        <w:lastRenderedPageBreak/>
        <w:t>10.1 Admin Dashboard and Analytics</w:t>
      </w:r>
      <w:bookmarkEnd w:id="69"/>
    </w:p>
    <w:p w:rsidR="001F6863" w:rsidRDefault="00FF4525">
      <w:r>
        <w:t>The Admin Dashboard provides an overview of system activity and analytics. The interface presents statistics and visual information that help administrators monitor users, goals, routines, and completion-re</w:t>
      </w:r>
      <w:r>
        <w:t>lated information.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46424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70" w:name="_Toc239041066"/>
      <w:r w:rsidR="000A24BE">
        <w:rPr>
          <w:noProof/>
        </w:rPr>
        <w:t>9</w:t>
      </w:r>
      <w:r>
        <w:fldChar w:fldCharType="end"/>
      </w:r>
      <w:r>
        <w:t>: PulseFit Admin Dashboard and Analytics</w:t>
      </w:r>
      <w:bookmarkEnd w:id="70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71" w:name="_Toc239041007"/>
      <w:r>
        <w:lastRenderedPageBreak/>
        <w:t>10.2 User Management</w:t>
      </w:r>
      <w:bookmarkEnd w:id="71"/>
    </w:p>
    <w:p w:rsidR="001F6863" w:rsidRDefault="00FF4525">
      <w:r>
        <w:t xml:space="preserve">The Athletes and Users section allows administrators to view and manage registered accounts. The project supports role-based filtering and account </w:t>
      </w:r>
      <w:r>
        <w:t>actions such as blocking or unblocking and role changes.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26135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72" w:name="_Toc239041067"/>
      <w:r w:rsidR="000A24BE">
        <w:rPr>
          <w:noProof/>
        </w:rPr>
        <w:t>10</w:t>
      </w:r>
      <w:r>
        <w:fldChar w:fldCharType="end"/>
      </w:r>
      <w:r>
        <w:t>: PulseFit Admin User Management</w:t>
      </w:r>
      <w:bookmarkEnd w:id="72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73" w:name="_Toc239041008"/>
      <w:r>
        <w:lastRenderedPageBreak/>
        <w:t>10.3 Workout Programs Management</w:t>
      </w:r>
      <w:bookmarkEnd w:id="73"/>
    </w:p>
    <w:p w:rsidR="001F6863" w:rsidRDefault="00FF4525">
      <w:r>
        <w:t>The Workout Programs Catalog allows administrators to maintain the application's workout programs. The pr</w:t>
      </w:r>
      <w:r>
        <w:t>oject supports creation and editing of workouts with exercise sequences, sets, repetitions, and rest intervals.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4091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74" w:name="_Toc239041068"/>
      <w:r w:rsidR="000A24BE">
        <w:rPr>
          <w:noProof/>
        </w:rPr>
        <w:t>11</w:t>
      </w:r>
      <w:r>
        <w:fldChar w:fldCharType="end"/>
      </w:r>
      <w:r>
        <w:t>: PulseFit Admin Workout Programs Catalog</w:t>
      </w:r>
      <w:bookmarkEnd w:id="74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75" w:name="_Toc239041009"/>
      <w:r>
        <w:lastRenderedPageBreak/>
        <w:t>10.4 Exercise Management</w:t>
      </w:r>
      <w:bookmarkEnd w:id="75"/>
    </w:p>
    <w:p w:rsidR="001F6863" w:rsidRDefault="00FF4525">
      <w:r>
        <w:t>The Exercise Library Manager provides administrat</w:t>
      </w:r>
      <w:r>
        <w:t>ors with tools to maintain exercise records. The project supports exercise information such as muscle groups, equipment, and form instructions.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58539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76" w:name="_Toc239041069"/>
      <w:r w:rsidR="000A24BE">
        <w:rPr>
          <w:noProof/>
        </w:rPr>
        <w:t>12</w:t>
      </w:r>
      <w:r>
        <w:fldChar w:fldCharType="end"/>
      </w:r>
      <w:r>
        <w:t>: PulseFit Admin Exercise Library</w:t>
      </w:r>
      <w:bookmarkEnd w:id="76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77" w:name="_Toc239041010"/>
      <w:r>
        <w:lastRenderedPageBreak/>
        <w:t>10.5 Nutrition and Recipes Management</w:t>
      </w:r>
      <w:bookmarkEnd w:id="77"/>
    </w:p>
    <w:p w:rsidR="001F6863" w:rsidRDefault="00FF4525">
      <w:r>
        <w:t xml:space="preserve">The </w:t>
      </w:r>
      <w:r>
        <w:t>Nutrition and Recipes Catalog allows administrators to maintain meal and recipe information, including nutrition-related details and preparation information.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39223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78" w:name="_Toc239041070"/>
      <w:r w:rsidR="000A24BE">
        <w:rPr>
          <w:noProof/>
        </w:rPr>
        <w:t>13</w:t>
      </w:r>
      <w:r>
        <w:fldChar w:fldCharType="end"/>
      </w:r>
      <w:r>
        <w:t>: PulseFit Admin Nutrition and Recipe Catalog</w:t>
      </w:r>
      <w:bookmarkEnd w:id="78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79" w:name="_Toc239041011"/>
      <w:r>
        <w:lastRenderedPageBreak/>
        <w:t>10.6 Taxonomy and Catego</w:t>
      </w:r>
      <w:r>
        <w:t>ry Management</w:t>
      </w:r>
      <w:bookmarkEnd w:id="79"/>
    </w:p>
    <w:p w:rsidR="001F6863" w:rsidRDefault="00FF4525">
      <w:r>
        <w:t>The Taxonomy and Category Manager helps administrators organize fitness content. Categories can be maintained for workouts, muscle groups, equipment, and meal-related tags.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26135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80" w:name="_Toc239041071"/>
      <w:r w:rsidR="000A24BE">
        <w:rPr>
          <w:noProof/>
        </w:rPr>
        <w:t>14</w:t>
      </w:r>
      <w:r>
        <w:fldChar w:fldCharType="end"/>
      </w:r>
      <w:r>
        <w:t>: PulseFit Admin Taxonomy and Category Mana</w:t>
      </w:r>
      <w:r>
        <w:t>ger</w:t>
      </w:r>
      <w:bookmarkEnd w:id="80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81" w:name="_Toc239041012"/>
      <w:r>
        <w:lastRenderedPageBreak/>
        <w:t>10.7 Push Notifications and Broadcasts</w:t>
      </w:r>
      <w:bookmarkEnd w:id="81"/>
    </w:p>
    <w:p w:rsidR="001F6863" w:rsidRDefault="00FF4525">
      <w:r>
        <w:t>The Push Notifications and Broadcasts section allows administrators to prepare system announcements and communicate information to users or targeted roles.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26135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82" w:name="_Toc239041072"/>
      <w:r w:rsidR="000A24BE">
        <w:rPr>
          <w:noProof/>
        </w:rPr>
        <w:t>15</w:t>
      </w:r>
      <w:r>
        <w:fldChar w:fldCharType="end"/>
      </w:r>
      <w:r>
        <w:t xml:space="preserve">: PulseFit Admin Push </w:t>
      </w:r>
      <w:r>
        <w:t>Notifications and Broadcasts</w:t>
      </w:r>
      <w:bookmarkEnd w:id="82"/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83" w:name="_Toc239041013"/>
      <w:r>
        <w:lastRenderedPageBreak/>
        <w:t>CHAPTER 11 — AUTHENTICATION AND USER SETUP</w:t>
      </w:r>
      <w:bookmarkEnd w:id="83"/>
    </w:p>
    <w:p w:rsidR="001F6863" w:rsidRDefault="00FF4525">
      <w:r>
        <w:t>The following supplied screenshots document the authentication and user setup interfaces. They are included after the main user and administrator screens because they support account</w:t>
      </w:r>
      <w:r>
        <w:t xml:space="preserve"> access and personalization.</w:t>
      </w:r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84" w:name="_Toc239041014"/>
      <w:r>
        <w:lastRenderedPageBreak/>
        <w:t>11.1 Authentication Interface</w:t>
      </w:r>
      <w:bookmarkEnd w:id="84"/>
    </w:p>
    <w:p w:rsidR="001F6863" w:rsidRDefault="00FF4525">
      <w:r>
        <w:t>The authentication interface provides the account-access workflow for PulseFit. Users can provide the required account information and access the application after successful authentication.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24144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</w:instrText>
      </w:r>
      <w:r>
        <w:instrText>Q Figure \* ARABIC</w:instrText>
      </w:r>
      <w:r>
        <w:fldChar w:fldCharType="separate"/>
      </w:r>
      <w:bookmarkStart w:id="85" w:name="_Toc239041073"/>
      <w:r w:rsidR="000A24BE">
        <w:rPr>
          <w:noProof/>
        </w:rPr>
        <w:t>16</w:t>
      </w:r>
      <w:r>
        <w:fldChar w:fldCharType="end"/>
      </w:r>
      <w:r>
        <w:t>: PulseFit Authentication Interface</w:t>
      </w:r>
      <w:bookmarkEnd w:id="85"/>
    </w:p>
    <w:p w:rsidR="001F6863" w:rsidRDefault="00FF4525">
      <w:r>
        <w:br w:type="page"/>
      </w:r>
    </w:p>
    <w:p w:rsidR="001F6863" w:rsidRDefault="00FF4525">
      <w:pPr>
        <w:pStyle w:val="Heading2"/>
      </w:pPr>
      <w:bookmarkStart w:id="86" w:name="_Toc239041015"/>
      <w:r>
        <w:lastRenderedPageBreak/>
        <w:t>11.2 User Fitness Profile Setup</w:t>
      </w:r>
      <w:bookmarkEnd w:id="86"/>
    </w:p>
    <w:p w:rsidR="001F6863" w:rsidRDefault="00FF4525">
      <w:r>
        <w:t>The fitness profile setup interface collects relevant personal and fitness information that can be used to personalize the application experience and support fitnes</w:t>
      </w:r>
      <w:r>
        <w:t>s calculations and progress-related features.</w:t>
      </w:r>
    </w:p>
    <w:p w:rsidR="001F6863" w:rsidRDefault="00FF4525">
      <w:pPr>
        <w:jc w:val="center"/>
      </w:pPr>
      <w:r>
        <w:rPr>
          <w:noProof/>
        </w:rPr>
        <w:drawing>
          <wp:inline distT="0" distB="0" distL="0" distR="0">
            <wp:extent cx="5760720" cy="24264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3" w:rsidRDefault="00FF4525">
      <w:pPr>
        <w:pStyle w:val="Caption"/>
        <w:jc w:val="center"/>
      </w:pPr>
      <w:r>
        <w:fldChar w:fldCharType="begin"/>
      </w:r>
      <w:r>
        <w:instrText>SEQ Figure \* ARABIC</w:instrText>
      </w:r>
      <w:r>
        <w:fldChar w:fldCharType="separate"/>
      </w:r>
      <w:bookmarkStart w:id="87" w:name="_Toc239041074"/>
      <w:r w:rsidR="000A24BE">
        <w:rPr>
          <w:noProof/>
        </w:rPr>
        <w:t>17</w:t>
      </w:r>
      <w:r>
        <w:fldChar w:fldCharType="end"/>
      </w:r>
      <w:r>
        <w:t>: PulseFit User Fitness Profile Setup</w:t>
      </w:r>
      <w:bookmarkEnd w:id="87"/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88" w:name="_Toc239041016"/>
      <w:r>
        <w:lastRenderedPageBreak/>
        <w:t>CHAPTER 12 — TESTING</w:t>
      </w:r>
      <w:bookmarkEnd w:id="88"/>
    </w:p>
    <w:p w:rsidR="001F6863" w:rsidRDefault="00FF4525">
      <w:pPr>
        <w:pStyle w:val="Heading2"/>
      </w:pPr>
      <w:bookmarkStart w:id="89" w:name="_Toc239041017"/>
      <w:r>
        <w:t>12.1 Testing Approach</w:t>
      </w:r>
      <w:bookmarkEnd w:id="89"/>
    </w:p>
    <w:p w:rsidR="001F6863" w:rsidRDefault="00FF4525">
      <w:r>
        <w:t xml:space="preserve">Testing was performed across the major user and administrator workflows to verify that the </w:t>
      </w:r>
      <w:r>
        <w:t>application functions as expected. The project team reports that the implemented functionality is working. The test cases below summarize the main areas that should be demonstrated during project evaluation.</w:t>
      </w:r>
    </w:p>
    <w:p w:rsidR="001F6863" w:rsidRDefault="00FF4525">
      <w:pPr>
        <w:pStyle w:val="Heading2"/>
      </w:pPr>
      <w:bookmarkStart w:id="90" w:name="_Toc239041018"/>
      <w:r>
        <w:t>12.2 Functional Test Cases</w:t>
      </w:r>
      <w:bookmarkEnd w:id="9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F6863">
        <w:trPr>
          <w:jc w:val="center"/>
        </w:trPr>
        <w:tc>
          <w:tcPr>
            <w:tcW w:w="1958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ID</w:t>
            </w:r>
          </w:p>
        </w:tc>
        <w:tc>
          <w:tcPr>
            <w:tcW w:w="1958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Module</w:t>
            </w:r>
          </w:p>
        </w:tc>
        <w:tc>
          <w:tcPr>
            <w:tcW w:w="1958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Test Case</w:t>
            </w:r>
          </w:p>
        </w:tc>
        <w:tc>
          <w:tcPr>
            <w:tcW w:w="1958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E</w:t>
            </w:r>
            <w:r>
              <w:rPr>
                <w:b/>
              </w:rPr>
              <w:t>xpected Result</w:t>
            </w:r>
          </w:p>
        </w:tc>
        <w:tc>
          <w:tcPr>
            <w:tcW w:w="1958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Status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TC-01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Registration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Register a new user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 new user account is created successfully.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TC-02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Login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Log in using valid credentials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user is authenticated and reaches the application.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TC-03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Login Validation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Use invalid </w:t>
            </w:r>
            <w:r>
              <w:t>credentials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system rejects invalid authentication.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TC-04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Dashboard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Open the user dashboard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Dashboard information is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TC-05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 Programs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Open a workout program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 information is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TC-06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Active Workout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Start </w:t>
            </w:r>
            <w:r>
              <w:t>and complete workout activities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 actions and completion flow operate correctly.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TC-07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Nutrition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Log a meal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Meal/nutrition information is recorded.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TC-08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Progress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 xml:space="preserve">Record progress </w:t>
            </w:r>
            <w:r>
              <w:lastRenderedPageBreak/>
              <w:t>information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lastRenderedPageBreak/>
              <w:t xml:space="preserve">Progress </w:t>
            </w:r>
            <w:r>
              <w:lastRenderedPageBreak/>
              <w:t>information is stored and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lastRenderedPageBreak/>
              <w:t>P</w:t>
            </w:r>
            <w:r>
              <w:t>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lastRenderedPageBreak/>
              <w:t>TC-09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Calculators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 fitness calculator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The selected calculation is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TC-10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Notifications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Open notification center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Notifications are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TC-11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Favorites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Save fitness content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Selected content is saved as a favorite.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TC-12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 Dashboard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Open admin dashboard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Analytics and management overview is displayed.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TC-13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 Users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Manage users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 management operations work.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TC-14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 Workouts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Manage workout programs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Workout management operations work.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  <w:tr w:rsidR="001F6863">
        <w:trPr>
          <w:jc w:val="center"/>
        </w:trPr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TC-15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 Content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Manage exercises, meals and categories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Content-management operations work.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</w:t>
            </w:r>
          </w:p>
        </w:tc>
      </w:tr>
    </w:tbl>
    <w:p w:rsidR="001F6863" w:rsidRDefault="00FF4525">
      <w:pPr>
        <w:pStyle w:val="Heading2"/>
      </w:pPr>
      <w:bookmarkStart w:id="91" w:name="_Toc239041019"/>
      <w:r>
        <w:t>12.3 Testing Summary</w:t>
      </w:r>
      <w:bookmarkEnd w:id="91"/>
    </w:p>
    <w:p w:rsidR="001F6863" w:rsidRDefault="00FF4525">
      <w:r>
        <w:t>The major workflows represented in the project screenshots were verified as part of the project evaluation process. The team has confi</w:t>
      </w:r>
      <w:r>
        <w:t>rmed that the implemented application functionality is working. For a formal production release, additional automated unit, integration, end-to-end, accessibility, security, and load testing would be recommended.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92" w:name="_Toc239041020"/>
      <w:r>
        <w:lastRenderedPageBreak/>
        <w:t>CHAPTER 13 — INSTALLATION AND CONFIGURATI</w:t>
      </w:r>
      <w:r>
        <w:t>ON</w:t>
      </w:r>
      <w:bookmarkEnd w:id="92"/>
    </w:p>
    <w:p w:rsidR="001F6863" w:rsidRDefault="00FF4525">
      <w:pPr>
        <w:pStyle w:val="Heading2"/>
      </w:pPr>
      <w:bookmarkStart w:id="93" w:name="_Toc239041021"/>
      <w:r>
        <w:t>13.1 Prerequisites</w:t>
      </w:r>
      <w:bookmarkEnd w:id="93"/>
    </w:p>
    <w:p w:rsidR="001F6863" w:rsidRDefault="00FF4525">
      <w:r>
        <w:t>The project requires Node.js version 18 or higher and a local MongoDB installation or MongoDB Compass. The README specifies MongoDB running locally at mongodb://127.0.0.1:27017.</w:t>
      </w:r>
    </w:p>
    <w:p w:rsidR="001F6863" w:rsidRDefault="00FF4525">
      <w:pPr>
        <w:pStyle w:val="Heading2"/>
      </w:pPr>
      <w:bookmarkStart w:id="94" w:name="_Toc239041022"/>
      <w:r>
        <w:t>13.2 Database Configuration</w:t>
      </w:r>
      <w:bookmarkEnd w:id="94"/>
    </w:p>
    <w:p w:rsidR="001F6863" w:rsidRDefault="00FF4525">
      <w:r>
        <w:t xml:space="preserve">The database used by the </w:t>
      </w:r>
      <w:r>
        <w:t>project is named “Fitness”. The project contains the collections users, categories, dailylogs, exercises, favorites, meals, notifications, progresses, workouthistories, and workouts.</w:t>
      </w:r>
    </w:p>
    <w:p w:rsidR="001F6863" w:rsidRDefault="00FF4525">
      <w:pPr>
        <w:pStyle w:val="Heading2"/>
      </w:pPr>
      <w:bookmarkStart w:id="95" w:name="_Toc239041023"/>
      <w:r>
        <w:t>13.3 Environment Configuration</w:t>
      </w:r>
      <w:bookmarkEnd w:id="95"/>
    </w:p>
    <w:p w:rsidR="001F6863" w:rsidRDefault="00FF4525">
      <w:r>
        <w:t>The project uses environment variables for</w:t>
      </w:r>
      <w:r>
        <w:t xml:space="preserve"> the application port, MongoDB connection, JWT secret, and token expiration. The actual secret value should not be reused in a public production deployment; it should be replaced with a secure secret.</w:t>
      </w:r>
    </w:p>
    <w:p w:rsidR="001F6863" w:rsidRDefault="00FF4525">
      <w:r>
        <w:rPr>
          <w:b/>
        </w:rPr>
        <w:t>Example configuration:</w:t>
      </w:r>
    </w:p>
    <w:p w:rsidR="001F6863" w:rsidRDefault="00FF4525">
      <w:pPr>
        <w:pStyle w:val="NoSpacing"/>
      </w:pPr>
      <w:r>
        <w:t>PORT=3000</w:t>
      </w:r>
    </w:p>
    <w:p w:rsidR="001F6863" w:rsidRDefault="00FF4525">
      <w:pPr>
        <w:pStyle w:val="NoSpacing"/>
      </w:pPr>
      <w:r>
        <w:t>MONGO_URI=mongodb://12</w:t>
      </w:r>
      <w:r>
        <w:t>7.0.0.1:27017/fitness</w:t>
      </w:r>
    </w:p>
    <w:p w:rsidR="001F6863" w:rsidRDefault="00FF4525">
      <w:pPr>
        <w:pStyle w:val="NoSpacing"/>
      </w:pPr>
      <w:r>
        <w:t>JWT_SECRET=&lt;your-secure-secret&gt;</w:t>
      </w:r>
    </w:p>
    <w:p w:rsidR="001F6863" w:rsidRDefault="00FF4525">
      <w:pPr>
        <w:pStyle w:val="NoSpacing"/>
      </w:pPr>
      <w:r>
        <w:t>JWT_EXPIRES_IN=7d</w:t>
      </w:r>
    </w:p>
    <w:p w:rsidR="001F6863" w:rsidRDefault="00FF4525">
      <w:pPr>
        <w:pStyle w:val="Heading2"/>
      </w:pPr>
      <w:bookmarkStart w:id="96" w:name="_Toc239041024"/>
      <w:r>
        <w:t>13.4 Install Dependencies</w:t>
      </w:r>
      <w:bookmarkEnd w:id="96"/>
    </w:p>
    <w:p w:rsidR="001F6863" w:rsidRDefault="00FF4525">
      <w:r>
        <w:t>Open the project folder in a terminal and install the required packages:</w:t>
      </w:r>
    </w:p>
    <w:p w:rsidR="001F6863" w:rsidRDefault="00FF4525">
      <w:pPr>
        <w:pStyle w:val="NoSpacing"/>
      </w:pPr>
      <w:r>
        <w:t>npm install</w:t>
      </w:r>
    </w:p>
    <w:p w:rsidR="001F6863" w:rsidRDefault="00FF4525">
      <w:pPr>
        <w:pStyle w:val="Heading2"/>
      </w:pPr>
      <w:bookmarkStart w:id="97" w:name="_Toc239041025"/>
      <w:r>
        <w:t>13.5 Seed the Database</w:t>
      </w:r>
      <w:bookmarkEnd w:id="97"/>
    </w:p>
    <w:p w:rsidR="001F6863" w:rsidRDefault="00FF4525">
      <w:r>
        <w:t>The project provides a seed command for populating</w:t>
      </w:r>
      <w:r>
        <w:t xml:space="preserve"> the database with default fitness records:</w:t>
      </w:r>
    </w:p>
    <w:p w:rsidR="001F6863" w:rsidRDefault="00FF4525">
      <w:pPr>
        <w:pStyle w:val="NoSpacing"/>
      </w:pPr>
      <w:r>
        <w:t>npm run seed</w:t>
      </w:r>
    </w:p>
    <w:p w:rsidR="001F6863" w:rsidRDefault="00FF4525">
      <w:pPr>
        <w:pStyle w:val="Heading2"/>
      </w:pPr>
      <w:bookmarkStart w:id="98" w:name="_Toc239041026"/>
      <w:r>
        <w:t>13.6 Run the Application</w:t>
      </w:r>
      <w:bookmarkEnd w:id="98"/>
    </w:p>
    <w:p w:rsidR="001F6863" w:rsidRDefault="00FF4525">
      <w:r>
        <w:t>Start the development application using:</w:t>
      </w:r>
    </w:p>
    <w:p w:rsidR="001F6863" w:rsidRDefault="00FF4525">
      <w:pPr>
        <w:pStyle w:val="NoSpacing"/>
      </w:pPr>
      <w:r>
        <w:t>npm run dev</w:t>
      </w:r>
    </w:p>
    <w:p w:rsidR="001F6863" w:rsidRDefault="00FF4525">
      <w:r>
        <w:t>The project README specifies that the application can then be opened at http://localhost:3000.</w:t>
      </w:r>
    </w:p>
    <w:p w:rsidR="001F6863" w:rsidRDefault="00FF4525">
      <w:pPr>
        <w:pStyle w:val="Heading2"/>
      </w:pPr>
      <w:bookmarkStart w:id="99" w:name="_Toc239041027"/>
      <w:r>
        <w:t>13.7 Demo Accounts</w:t>
      </w:r>
      <w:bookmarkEnd w:id="99"/>
    </w:p>
    <w:p w:rsidR="001F6863" w:rsidRDefault="00FF4525">
      <w:r>
        <w:t>The sup</w:t>
      </w:r>
      <w:r>
        <w:t>plied README contains demo accounts for evaluation. These credentials are intended for the project demonstration environment and should be changed or removed before any public production deployment.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F6863">
        <w:trPr>
          <w:jc w:val="center"/>
        </w:trPr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Role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Email</w:t>
            </w:r>
          </w:p>
        </w:tc>
        <w:tc>
          <w:tcPr>
            <w:tcW w:w="3264" w:type="dxa"/>
            <w:shd w:val="clear" w:color="auto" w:fill="E7E7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rPr>
                <w:b/>
              </w:rPr>
              <w:t>Password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Regular Athlete User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user@fitness.com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Password123!</w:t>
            </w:r>
          </w:p>
        </w:tc>
      </w:tr>
      <w:tr w:rsidR="001F6863">
        <w:trPr>
          <w:jc w:val="center"/>
        </w:trPr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lastRenderedPageBreak/>
              <w:t>Administrator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admin@fitness.com</w:t>
            </w:r>
          </w:p>
        </w:tc>
        <w:tc>
          <w:tcPr>
            <w:tcW w:w="32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863" w:rsidRDefault="00FF4525">
            <w:r>
              <w:t>Admin123!</w:t>
            </w:r>
          </w:p>
        </w:tc>
      </w:tr>
    </w:tbl>
    <w:p w:rsidR="001F6863" w:rsidRDefault="00FF4525">
      <w:r>
        <w:br w:type="page"/>
      </w:r>
    </w:p>
    <w:p w:rsidR="001F6863" w:rsidRDefault="00FF4525">
      <w:pPr>
        <w:pStyle w:val="Heading1"/>
      </w:pPr>
      <w:bookmarkStart w:id="100" w:name="_Toc239041028"/>
      <w:r>
        <w:lastRenderedPageBreak/>
        <w:t>CHAPTER 14 — USER GUIDE</w:t>
      </w:r>
      <w:bookmarkEnd w:id="100"/>
    </w:p>
    <w:p w:rsidR="001F6863" w:rsidRDefault="00FF4525">
      <w:pPr>
        <w:pStyle w:val="Heading2"/>
      </w:pPr>
      <w:bookmarkStart w:id="101" w:name="_Toc239041029"/>
      <w:r>
        <w:t>14.1 Registering an Account</w:t>
      </w:r>
      <w:bookmarkEnd w:id="101"/>
    </w:p>
    <w:p w:rsidR="001F6863" w:rsidRDefault="00FF4525">
      <w:r>
        <w:t>Open the PulseFit authentication interface and provide the required registration information. After successful registration, the</w:t>
      </w:r>
      <w:r>
        <w:t xml:space="preserve"> account can be used to access the user application.</w:t>
      </w:r>
    </w:p>
    <w:p w:rsidR="001F6863" w:rsidRDefault="00FF4525">
      <w:pPr>
        <w:pStyle w:val="Heading2"/>
      </w:pPr>
      <w:bookmarkStart w:id="102" w:name="_Toc239041030"/>
      <w:r>
        <w:t>14.2 Logging In</w:t>
      </w:r>
      <w:bookmarkEnd w:id="102"/>
    </w:p>
    <w:p w:rsidR="001F6863" w:rsidRDefault="00FF4525">
      <w:r>
        <w:t>Enter the registered account credentials in the login interface. After successful authentication, the user is directed to the main application experience.</w:t>
      </w:r>
    </w:p>
    <w:p w:rsidR="001F6863" w:rsidRDefault="00FF4525">
      <w:pPr>
        <w:pStyle w:val="Heading2"/>
      </w:pPr>
      <w:bookmarkStart w:id="103" w:name="_Toc239041031"/>
      <w:r>
        <w:t>14.3 Using the Dashboard</w:t>
      </w:r>
      <w:bookmarkEnd w:id="103"/>
    </w:p>
    <w:p w:rsidR="001F6863" w:rsidRDefault="00FF4525">
      <w:r>
        <w:t>Use the</w:t>
      </w:r>
      <w:r>
        <w:t xml:space="preserve"> dashboard to review daily fitness information, activity, calories, hydration, BMI information, progress, and recommended content.</w:t>
      </w:r>
    </w:p>
    <w:p w:rsidR="001F6863" w:rsidRDefault="00FF4525">
      <w:pPr>
        <w:pStyle w:val="Heading2"/>
      </w:pPr>
      <w:bookmarkStart w:id="104" w:name="_Toc239041032"/>
      <w:r>
        <w:t>14.4 Starting a Workout</w:t>
      </w:r>
      <w:bookmarkEnd w:id="104"/>
    </w:p>
    <w:p w:rsidR="001F6863" w:rsidRDefault="00FF4525">
      <w:r>
        <w:t xml:space="preserve">Open Workout Programs, select an available routine, and start the workout. During an active workout, </w:t>
      </w:r>
      <w:r>
        <w:t>exercises and sets can be completed while rest intervals are managed by the application.</w:t>
      </w:r>
    </w:p>
    <w:p w:rsidR="001F6863" w:rsidRDefault="00FF4525">
      <w:pPr>
        <w:pStyle w:val="Heading2"/>
      </w:pPr>
      <w:bookmarkStart w:id="105" w:name="_Toc239041033"/>
      <w:r>
        <w:t>14.5 Recording Nutrition</w:t>
      </w:r>
      <w:bookmarkEnd w:id="105"/>
    </w:p>
    <w:p w:rsidR="001F6863" w:rsidRDefault="00FF4525">
      <w:r>
        <w:t>Open the Nutrition section to browse recipes or record meal information. Nutrition data can be used to monitor calories and macronutrients.</w:t>
      </w:r>
    </w:p>
    <w:p w:rsidR="001F6863" w:rsidRDefault="00FF4525">
      <w:pPr>
        <w:pStyle w:val="Heading2"/>
      </w:pPr>
      <w:bookmarkStart w:id="106" w:name="_Toc239041034"/>
      <w:r>
        <w:t>14</w:t>
      </w:r>
      <w:r>
        <w:t>.6 Tracking Progress</w:t>
      </w:r>
      <w:bookmarkEnd w:id="106"/>
    </w:p>
    <w:p w:rsidR="001F6863" w:rsidRDefault="00FF4525">
      <w:r>
        <w:t>Open Body Analytics or the progress area to review recorded measurements and historical trends.</w:t>
      </w:r>
    </w:p>
    <w:p w:rsidR="001F6863" w:rsidRDefault="00FF4525">
      <w:pPr>
        <w:pStyle w:val="Heading2"/>
      </w:pPr>
      <w:bookmarkStart w:id="107" w:name="_Toc239041035"/>
      <w:r>
        <w:t>14.7 Using Fitness Calculators</w:t>
      </w:r>
      <w:bookmarkEnd w:id="107"/>
    </w:p>
    <w:p w:rsidR="001F6863" w:rsidRDefault="00FF4525">
      <w:r>
        <w:t>Use the calculator features to obtain BMI, BMR, TDEE, calorie-target, and heart-rate training-zone values.</w:t>
      </w:r>
    </w:p>
    <w:p w:rsidR="001F6863" w:rsidRDefault="00FF4525">
      <w:pPr>
        <w:pStyle w:val="Heading2"/>
      </w:pPr>
      <w:bookmarkStart w:id="108" w:name="_Toc239041036"/>
      <w:r>
        <w:t>1</w:t>
      </w:r>
      <w:r>
        <w:t>4.8 Managing Favorites</w:t>
      </w:r>
      <w:bookmarkEnd w:id="108"/>
    </w:p>
    <w:p w:rsidR="001F6863" w:rsidRDefault="00FF4525">
      <w:r>
        <w:t>Bookmark useful workouts, exercises, and recipes so they can be accessed again through the saved/favorites area.</w:t>
      </w:r>
    </w:p>
    <w:p w:rsidR="001F6863" w:rsidRDefault="00FF4525">
      <w:pPr>
        <w:pStyle w:val="Heading2"/>
      </w:pPr>
      <w:bookmarkStart w:id="109" w:name="_Toc239041037"/>
      <w:r>
        <w:t>14.9 Viewing Notifications</w:t>
      </w:r>
      <w:bookmarkEnd w:id="109"/>
    </w:p>
    <w:p w:rsidR="001F6863" w:rsidRDefault="00FF4525">
      <w:r>
        <w:t xml:space="preserve">Open the notification center to review announcements, workout tips, hydration reminders, and </w:t>
      </w:r>
      <w:r>
        <w:t>other updates.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10" w:name="_Toc239041038"/>
      <w:r>
        <w:lastRenderedPageBreak/>
        <w:t>CHAPTER 15 — ADMIN GUIDE</w:t>
      </w:r>
      <w:bookmarkEnd w:id="110"/>
    </w:p>
    <w:p w:rsidR="001F6863" w:rsidRDefault="00FF4525">
      <w:pPr>
        <w:pStyle w:val="Heading2"/>
      </w:pPr>
      <w:bookmarkStart w:id="111" w:name="_Toc239041039"/>
      <w:r>
        <w:t>15.1 Admin Login</w:t>
      </w:r>
      <w:bookmarkEnd w:id="111"/>
    </w:p>
    <w:p w:rsidR="001F6863" w:rsidRDefault="00FF4525">
      <w:r>
        <w:t>Use the administrator account to access the administrative interface. Administrative access should only be provided to authorized personnel.</w:t>
      </w:r>
    </w:p>
    <w:p w:rsidR="001F6863" w:rsidRDefault="00FF4525">
      <w:pPr>
        <w:pStyle w:val="Heading2"/>
      </w:pPr>
      <w:bookmarkStart w:id="112" w:name="_Toc239041040"/>
      <w:r>
        <w:t>15.2 Admin Dashboard</w:t>
      </w:r>
      <w:bookmarkEnd w:id="112"/>
    </w:p>
    <w:p w:rsidR="001F6863" w:rsidRDefault="00FF4525">
      <w:r>
        <w:t>Review system analytics and perform</w:t>
      </w:r>
      <w:r>
        <w:t>ance information such as user activity, goals, popular routines, and completion statistics.</w:t>
      </w:r>
    </w:p>
    <w:p w:rsidR="001F6863" w:rsidRDefault="00FF4525">
      <w:pPr>
        <w:pStyle w:val="Heading2"/>
      </w:pPr>
      <w:bookmarkStart w:id="113" w:name="_Toc239041041"/>
      <w:r>
        <w:t>15.3 User Management</w:t>
      </w:r>
      <w:bookmarkEnd w:id="113"/>
    </w:p>
    <w:p w:rsidR="001F6863" w:rsidRDefault="00FF4525">
      <w:r>
        <w:t>Open Athletes &amp; Users to review registered accounts and use the available account-management operations.</w:t>
      </w:r>
    </w:p>
    <w:p w:rsidR="001F6863" w:rsidRDefault="00FF4525">
      <w:pPr>
        <w:pStyle w:val="Heading2"/>
      </w:pPr>
      <w:bookmarkStart w:id="114" w:name="_Toc239041042"/>
      <w:r>
        <w:t>15.4 Workout Management</w:t>
      </w:r>
      <w:bookmarkEnd w:id="114"/>
    </w:p>
    <w:p w:rsidR="001F6863" w:rsidRDefault="00FF4525">
      <w:r>
        <w:t>Use the Workou</w:t>
      </w:r>
      <w:r>
        <w:t>t Programs Catalog to create or edit workout programs and maintain exercise sequences, sets, repetitions, and rest intervals.</w:t>
      </w:r>
    </w:p>
    <w:p w:rsidR="001F6863" w:rsidRDefault="00FF4525">
      <w:pPr>
        <w:pStyle w:val="Heading2"/>
      </w:pPr>
      <w:bookmarkStart w:id="115" w:name="_Toc239041043"/>
      <w:r>
        <w:t>15.5 Exercise Management</w:t>
      </w:r>
      <w:bookmarkEnd w:id="115"/>
    </w:p>
    <w:p w:rsidR="001F6863" w:rsidRDefault="00FF4525">
      <w:r>
        <w:t>Use the Exercise Library Manager to maintain exercise records, including movement, muscle-group, equipmen</w:t>
      </w:r>
      <w:r>
        <w:t>t, and form information.</w:t>
      </w:r>
    </w:p>
    <w:p w:rsidR="001F6863" w:rsidRDefault="00FF4525">
      <w:pPr>
        <w:pStyle w:val="Heading2"/>
      </w:pPr>
      <w:bookmarkStart w:id="116" w:name="_Toc239041044"/>
      <w:r>
        <w:t>15.6 Meal Management</w:t>
      </w:r>
      <w:bookmarkEnd w:id="116"/>
    </w:p>
    <w:p w:rsidR="001F6863" w:rsidRDefault="00FF4525">
      <w:r>
        <w:t>Use the Nutrition &amp; Recipes Catalog to maintain meal and recipe records and their nutritional information.</w:t>
      </w:r>
    </w:p>
    <w:p w:rsidR="001F6863" w:rsidRDefault="00FF4525">
      <w:pPr>
        <w:pStyle w:val="Heading2"/>
      </w:pPr>
      <w:bookmarkStart w:id="117" w:name="_Toc239041045"/>
      <w:r>
        <w:t>15.7 Category Management</w:t>
      </w:r>
      <w:bookmarkEnd w:id="117"/>
    </w:p>
    <w:p w:rsidR="001F6863" w:rsidRDefault="00FF4525">
      <w:r>
        <w:t xml:space="preserve">Use the Taxonomy &amp; Category Manager to maintain workout categories, muscle </w:t>
      </w:r>
      <w:r>
        <w:t>groups, equipment, and meal tags.</w:t>
      </w:r>
    </w:p>
    <w:p w:rsidR="001F6863" w:rsidRDefault="00FF4525">
      <w:pPr>
        <w:pStyle w:val="Heading2"/>
      </w:pPr>
      <w:bookmarkStart w:id="118" w:name="_Toc239041046"/>
      <w:r>
        <w:t>15.8 Notifications</w:t>
      </w:r>
      <w:bookmarkEnd w:id="118"/>
    </w:p>
    <w:p w:rsidR="001F6863" w:rsidRDefault="00FF4525">
      <w:r>
        <w:t>Use Push Notifications &amp; Broadcasts to prepare announcements for all athletes or targeted roles.</w:t>
      </w:r>
    </w:p>
    <w:p w:rsidR="001F6863" w:rsidRDefault="00FF4525">
      <w:pPr>
        <w:pStyle w:val="Heading2"/>
      </w:pPr>
      <w:bookmarkStart w:id="119" w:name="_Toc239041047"/>
      <w:r>
        <w:t>15.9 Database Reset and Seeding</w:t>
      </w:r>
      <w:bookmarkEnd w:id="119"/>
    </w:p>
    <w:p w:rsidR="001F6863" w:rsidRDefault="00FF4525">
      <w:r>
        <w:t xml:space="preserve">The project supports database population through the npm run seed command </w:t>
      </w:r>
      <w:r>
        <w:t>and provides an administrative database reset/re-seed facility for development and demonstration.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20" w:name="_Toc239041048"/>
      <w:r>
        <w:lastRenderedPageBreak/>
        <w:t>CHAPTER 16 — LIMITATIONS</w:t>
      </w:r>
      <w:bookmarkEnd w:id="120"/>
    </w:p>
    <w:p w:rsidR="001F6863" w:rsidRDefault="00FF4525">
      <w:r>
        <w:t>The current PulseFit project is focused on fitness tracking and management through the implemented MERN application. Its scope is d</w:t>
      </w:r>
      <w:r>
        <w:t>efined by the supplied project requirements and the functionality described in the project README.</w:t>
      </w:r>
    </w:p>
    <w:p w:rsidR="001F6863" w:rsidRDefault="00FF4525">
      <w:r>
        <w:t>Advanced external integrations such as wearable-device synchronization, advanced AI coaching, cloud infrastructure, and a dedicated native mobile application</w:t>
      </w:r>
      <w:r>
        <w:t xml:space="preserve"> are not treated as core components of the current project and can be considered future enhancements.</w:t>
      </w:r>
    </w:p>
    <w:p w:rsidR="001F6863" w:rsidRDefault="00FF4525">
      <w:r>
        <w:t>The application's local development setup also depends on correctly configured Node.js and MongoDB services. Deployment to a public environment would requ</w:t>
      </w:r>
      <w:r>
        <w:t>ire additional production configuration, security hardening, monitoring, and backup procedures.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21" w:name="_Toc239041049"/>
      <w:r>
        <w:lastRenderedPageBreak/>
        <w:t>CHAPTER 17 — FUTURE ENHANCEMENTS</w:t>
      </w:r>
      <w:bookmarkEnd w:id="121"/>
    </w:p>
    <w:p w:rsidR="001F6863" w:rsidRDefault="00FF4525">
      <w:pPr>
        <w:pStyle w:val="Heading2"/>
      </w:pPr>
      <w:bookmarkStart w:id="122" w:name="_Toc239041050"/>
      <w:r>
        <w:t>17.1 Wearable Device Integration</w:t>
      </w:r>
      <w:bookmarkEnd w:id="122"/>
    </w:p>
    <w:p w:rsidR="001F6863" w:rsidRDefault="00FF4525">
      <w:r>
        <w:t>Future versions could integrate smartwatches and fitness bands to automatically collect acti</w:t>
      </w:r>
      <w:r>
        <w:t>vity, heart-rate, and workout information.</w:t>
      </w:r>
    </w:p>
    <w:p w:rsidR="001F6863" w:rsidRDefault="00FF4525">
      <w:pPr>
        <w:pStyle w:val="Heading2"/>
      </w:pPr>
      <w:bookmarkStart w:id="123" w:name="_Toc239041051"/>
      <w:r>
        <w:t>17.2 AI-Based Fitness Recommendations</w:t>
      </w:r>
      <w:bookmarkEnd w:id="123"/>
    </w:p>
    <w:p w:rsidR="001F6863" w:rsidRDefault="00FF4525">
      <w:r>
        <w:t>Artificial intelligence could be added to provide personalized workout and nutrition suggestions based on user goals and recorded activity.</w:t>
      </w:r>
    </w:p>
    <w:p w:rsidR="001F6863" w:rsidRDefault="00FF4525">
      <w:pPr>
        <w:pStyle w:val="Heading2"/>
      </w:pPr>
      <w:bookmarkStart w:id="124" w:name="_Toc239041052"/>
      <w:r>
        <w:t>17.3 Cloud Deployment</w:t>
      </w:r>
      <w:bookmarkEnd w:id="124"/>
    </w:p>
    <w:p w:rsidR="001F6863" w:rsidRDefault="00FF4525">
      <w:r>
        <w:t>The applicati</w:t>
      </w:r>
      <w:r>
        <w:t>on could be deployed to cloud infrastructure so that users can securely access their fitness information from different devices and locations.</w:t>
      </w:r>
    </w:p>
    <w:p w:rsidR="001F6863" w:rsidRDefault="00FF4525">
      <w:pPr>
        <w:pStyle w:val="Heading2"/>
      </w:pPr>
      <w:bookmarkStart w:id="125" w:name="_Toc239041053"/>
      <w:r>
        <w:t>17.4 Advanced Analytics</w:t>
      </w:r>
      <w:bookmarkEnd w:id="125"/>
    </w:p>
    <w:p w:rsidR="001F6863" w:rsidRDefault="00FF4525">
      <w:r>
        <w:t xml:space="preserve">Additional analytics could provide deeper insights into workout performance, nutrition </w:t>
      </w:r>
      <w:r>
        <w:t>patterns, and long-term progress.</w:t>
      </w:r>
    </w:p>
    <w:p w:rsidR="001F6863" w:rsidRDefault="00FF4525">
      <w:pPr>
        <w:pStyle w:val="Heading2"/>
      </w:pPr>
      <w:bookmarkStart w:id="126" w:name="_Toc239041054"/>
      <w:r>
        <w:t>17.5 Dedicated Mobile Application</w:t>
      </w:r>
      <w:bookmarkEnd w:id="126"/>
    </w:p>
    <w:p w:rsidR="001F6863" w:rsidRDefault="00FF4525">
      <w:r>
        <w:t>A dedicated Android or iOS client could be developed using the existing backend APIs.</w:t>
      </w:r>
    </w:p>
    <w:p w:rsidR="001F6863" w:rsidRDefault="00FF4525">
      <w:pPr>
        <w:pStyle w:val="Heading2"/>
      </w:pPr>
      <w:bookmarkStart w:id="127" w:name="_Toc239041055"/>
      <w:r>
        <w:t>17.6 Social and Community Features</w:t>
      </w:r>
      <w:bookmarkEnd w:id="127"/>
    </w:p>
    <w:p w:rsidR="001F6863" w:rsidRDefault="00FF4525">
      <w:r>
        <w:t>Future versions could add challenges, friend connections, achieveme</w:t>
      </w:r>
      <w:r>
        <w:t>nt sharing, and other community-oriented features.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28" w:name="_Toc239041056"/>
      <w:r>
        <w:lastRenderedPageBreak/>
        <w:t>CHAPTER 18 — CONCLUSION</w:t>
      </w:r>
      <w:bookmarkEnd w:id="128"/>
    </w:p>
    <w:p w:rsidR="001F6863" w:rsidRDefault="00FF4525">
      <w:r>
        <w:t>PulseFit is a full-stack fitness management application developed using the MERN stack. It combines workout programs, exercise information, nutrition tracking, progress and analyt</w:t>
      </w:r>
      <w:r>
        <w:t>ics, fitness calculations, notifications, favorites, and personalized dashboard functionality into one application.</w:t>
      </w:r>
    </w:p>
    <w:p w:rsidR="001F6863" w:rsidRDefault="00FF4525">
      <w:r>
        <w:t>The project also provides a dedicated administrative experience for managing users, workout programs, exercises, meals, categories, notifica</w:t>
      </w:r>
      <w:r>
        <w:t>tions, and database data. This gives the project both a complete user-facing side and a management side.</w:t>
      </w:r>
    </w:p>
    <w:p w:rsidR="001F6863" w:rsidRDefault="00FF4525">
      <w:r>
        <w:t>The development of PulseFit demonstrates practical understanding of frontend development, backend API development, database integration, authentication</w:t>
      </w:r>
      <w:r>
        <w:t>, responsive interface design, data visualization, and software documentation. The project provides a foundation that can be expanded through wearable integrations, cloud deployment, advanced analytics, AI-assisted recommendations, and mobile applications.</w:t>
      </w:r>
    </w:p>
    <w:p w:rsidR="001F6863" w:rsidRDefault="00FF4525">
      <w:r>
        <w:br w:type="page"/>
      </w:r>
    </w:p>
    <w:p w:rsidR="001F6863" w:rsidRDefault="00FF4525">
      <w:pPr>
        <w:pStyle w:val="Heading1"/>
      </w:pPr>
      <w:bookmarkStart w:id="129" w:name="_Toc239041057"/>
      <w:r>
        <w:lastRenderedPageBreak/>
        <w:t>REFERENCES</w:t>
      </w:r>
      <w:bookmarkEnd w:id="129"/>
    </w:p>
    <w:p w:rsidR="001F6863" w:rsidRDefault="00FF4525">
      <w:pPr>
        <w:pStyle w:val="ListNumber"/>
      </w:pPr>
      <w:r>
        <w:t>Aptech Learning — MERN Fitness Tracker / Fitness Tracker E-Project Requirements Document.</w:t>
      </w:r>
    </w:p>
    <w:p w:rsidR="001F6863" w:rsidRDefault="00FF4525">
      <w:pPr>
        <w:pStyle w:val="ListNumber"/>
      </w:pPr>
      <w:r>
        <w:t>PulseFit project README.md supplied with the project source files.</w:t>
      </w:r>
    </w:p>
    <w:p w:rsidR="001F6863" w:rsidRDefault="00FF4525">
      <w:pPr>
        <w:pStyle w:val="ListNumber"/>
      </w:pPr>
      <w:r>
        <w:t>MongoDB documentation and project database configuration.</w:t>
      </w:r>
    </w:p>
    <w:p w:rsidR="001F6863" w:rsidRDefault="00FF4525">
      <w:pPr>
        <w:pStyle w:val="ListNumber"/>
      </w:pPr>
      <w:r>
        <w:t xml:space="preserve">React.js documentation and </w:t>
      </w:r>
      <w:r>
        <w:t>project frontend implementation.</w:t>
      </w:r>
    </w:p>
    <w:p w:rsidR="001F6863" w:rsidRDefault="00FF4525">
      <w:pPr>
        <w:pStyle w:val="ListNumber"/>
      </w:pPr>
      <w:r>
        <w:t>Node.js and Express.js documentation and project backend implementation.</w:t>
      </w:r>
    </w:p>
    <w:p w:rsidR="001F6863" w:rsidRDefault="00FF4525">
      <w:pPr>
        <w:pStyle w:val="ListNumber"/>
      </w:pPr>
      <w:r>
        <w:t>Tailwind CSS documentation and project styling implementation.</w:t>
      </w:r>
    </w:p>
    <w:p w:rsidR="001F6863" w:rsidRDefault="00FF4525">
      <w:pPr>
        <w:pStyle w:val="ListNumber"/>
      </w:pPr>
      <w:r>
        <w:t>TypeScript documentation and project codebase.</w:t>
      </w:r>
    </w:p>
    <w:p w:rsidR="001F6863" w:rsidRDefault="00FF4525">
      <w:pPr>
        <w:pStyle w:val="ListNumber"/>
      </w:pPr>
      <w:r>
        <w:t>JSON Web Token (JWT) documentation and p</w:t>
      </w:r>
      <w:r>
        <w:t>roject authentication implementation.</w:t>
      </w:r>
    </w:p>
    <w:sectPr w:rsidR="001F6863" w:rsidSect="00034616">
      <w:headerReference w:type="default" r:id="rId25"/>
      <w:footerReference w:type="default" r:id="rId26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525" w:rsidRDefault="00FF4525">
      <w:pPr>
        <w:spacing w:after="0" w:line="240" w:lineRule="auto"/>
      </w:pPr>
      <w:r>
        <w:separator/>
      </w:r>
    </w:p>
  </w:endnote>
  <w:endnote w:type="continuationSeparator" w:id="0">
    <w:p w:rsidR="00FF4525" w:rsidRDefault="00FF4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6863" w:rsidRDefault="00FF4525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0A24BE">
      <w:fldChar w:fldCharType="separate"/>
    </w:r>
    <w:r w:rsidR="006A61C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525" w:rsidRDefault="00FF4525">
      <w:pPr>
        <w:spacing w:after="0" w:line="240" w:lineRule="auto"/>
      </w:pPr>
      <w:r>
        <w:separator/>
      </w:r>
    </w:p>
  </w:footnote>
  <w:footnote w:type="continuationSeparator" w:id="0">
    <w:p w:rsidR="00FF4525" w:rsidRDefault="00FF4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6863" w:rsidRDefault="00FF4525">
    <w:pPr>
      <w:pStyle w:val="Header"/>
      <w:jc w:val="center"/>
    </w:pPr>
    <w:r>
      <w:rPr>
        <w:b/>
        <w:sz w:val="18"/>
      </w:rPr>
      <w:t>PULSEFIT — E-PROJECT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24BE"/>
    <w:rsid w:val="0015074B"/>
    <w:rsid w:val="001F6863"/>
    <w:rsid w:val="0029639D"/>
    <w:rsid w:val="00326F90"/>
    <w:rsid w:val="006A61C4"/>
    <w:rsid w:val="00AA1D8D"/>
    <w:rsid w:val="00B47730"/>
    <w:rsid w:val="00CB0664"/>
    <w:rsid w:val="00FC693F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10FFDA-C5EC-45D3-A8ED-A02F1AE5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24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4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A24BE"/>
    <w:pPr>
      <w:spacing w:after="100" w:line="259" w:lineRule="auto"/>
      <w:ind w:left="440"/>
    </w:pPr>
    <w:rPr>
      <w:rFonts w:asciiTheme="minorHAnsi" w:hAnsiTheme="minorHAns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0A24BE"/>
    <w:pPr>
      <w:spacing w:after="100" w:line="259" w:lineRule="auto"/>
      <w:ind w:left="660"/>
    </w:pPr>
    <w:rPr>
      <w:rFonts w:asciiTheme="minorHAnsi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0A24BE"/>
    <w:pPr>
      <w:spacing w:after="100" w:line="259" w:lineRule="auto"/>
      <w:ind w:left="880"/>
    </w:pPr>
    <w:rPr>
      <w:rFonts w:asciiTheme="minorHAnsi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0A24BE"/>
    <w:pPr>
      <w:spacing w:after="100" w:line="259" w:lineRule="auto"/>
      <w:ind w:left="1100"/>
    </w:pPr>
    <w:rPr>
      <w:rFonts w:asciiTheme="minorHAnsi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0A24BE"/>
    <w:pPr>
      <w:spacing w:after="100" w:line="259" w:lineRule="auto"/>
      <w:ind w:left="1320"/>
    </w:pPr>
    <w:rPr>
      <w:rFonts w:asciiTheme="minorHAnsi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0A24BE"/>
    <w:pPr>
      <w:spacing w:after="100" w:line="259" w:lineRule="auto"/>
      <w:ind w:left="1540"/>
    </w:pPr>
    <w:rPr>
      <w:rFonts w:asciiTheme="minorHAnsi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0A24BE"/>
    <w:pPr>
      <w:spacing w:after="100" w:line="259" w:lineRule="auto"/>
      <w:ind w:left="1760"/>
    </w:pPr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0A24BE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A24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82AA5-6E3D-474A-80C5-EC61C3C6E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6473</Words>
  <Characters>36899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Annas</cp:lastModifiedBy>
  <cp:revision>2</cp:revision>
  <dcterms:created xsi:type="dcterms:W3CDTF">2026-08-31T10:57:00Z</dcterms:created>
  <dcterms:modified xsi:type="dcterms:W3CDTF">2026-08-31T10:57:00Z</dcterms:modified>
  <cp:category/>
</cp:coreProperties>
</file>